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B0532" w:rsidRDefault="0047794C">
      <w:pPr>
        <w:pStyle w:val="a8"/>
      </w:pPr>
      <w:r>
        <w:t>OWASP Top 10 for Agentic Applications 2026</w:t>
      </w:r>
    </w:p>
    <w:p w:rsidR="002B0532" w:rsidRDefault="0047794C">
      <w:r>
        <w:rPr>
          <w:b/>
        </w:rPr>
        <w:t>핵심</w:t>
      </w:r>
      <w:r>
        <w:rPr>
          <w:b/>
        </w:rPr>
        <w:t xml:space="preserve"> </w:t>
      </w:r>
      <w:r>
        <w:rPr>
          <w:b/>
        </w:rPr>
        <w:t>내용</w:t>
      </w:r>
      <w:r>
        <w:rPr>
          <w:b/>
        </w:rPr>
        <w:t xml:space="preserve"> </w:t>
      </w:r>
      <w:r>
        <w:rPr>
          <w:b/>
        </w:rPr>
        <w:t>한글</w:t>
      </w:r>
      <w:r>
        <w:rPr>
          <w:b/>
        </w:rPr>
        <w:t xml:space="preserve"> </w:t>
      </w:r>
      <w:r>
        <w:rPr>
          <w:b/>
        </w:rPr>
        <w:t>요약본</w:t>
      </w:r>
    </w:p>
    <w:p w:rsidR="002B0532" w:rsidRDefault="0047794C">
      <w:r>
        <w:t>원문</w:t>
      </w:r>
      <w:r>
        <w:t>: OWASP GenAI Security Project - Agentic Security Initiative, OWASP Top 10 For Agentic Applications 2026 (Version 2026, 2025-12, CC BY-SA 4.0)</w:t>
      </w:r>
    </w:p>
    <w:p w:rsidR="002B0532" w:rsidRDefault="0047794C">
      <w:pPr>
        <w:rPr>
          <w:lang w:eastAsia="ko-KR"/>
        </w:rPr>
      </w:pPr>
      <w:r>
        <w:rPr>
          <w:i/>
          <w:lang w:eastAsia="ko-KR"/>
        </w:rPr>
        <w:t xml:space="preserve">※ </w:t>
      </w:r>
      <w:r>
        <w:rPr>
          <w:i/>
          <w:lang w:eastAsia="ko-KR"/>
        </w:rPr>
        <w:t>이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문서는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원문을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읽고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핵심만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정리한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비공식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한국어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요약이며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공식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번역이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아닙니다</w:t>
      </w:r>
      <w:r>
        <w:rPr>
          <w:i/>
          <w:lang w:eastAsia="ko-KR"/>
        </w:rPr>
        <w:t xml:space="preserve">. </w:t>
      </w:r>
      <w:r>
        <w:rPr>
          <w:i/>
          <w:lang w:eastAsia="ko-KR"/>
        </w:rPr>
        <w:t>정확한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정의</w:t>
      </w:r>
      <w:r>
        <w:rPr>
          <w:i/>
          <w:lang w:eastAsia="ko-KR"/>
        </w:rPr>
        <w:t xml:space="preserve">, </w:t>
      </w:r>
      <w:r>
        <w:rPr>
          <w:i/>
          <w:lang w:eastAsia="ko-KR"/>
        </w:rPr>
        <w:t>공격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시나리오</w:t>
      </w:r>
      <w:r>
        <w:rPr>
          <w:i/>
          <w:lang w:eastAsia="ko-KR"/>
        </w:rPr>
        <w:t xml:space="preserve">, </w:t>
      </w:r>
      <w:r>
        <w:rPr>
          <w:i/>
          <w:lang w:eastAsia="ko-KR"/>
        </w:rPr>
        <w:t>참고문헌은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원문</w:t>
      </w:r>
      <w:r>
        <w:rPr>
          <w:i/>
          <w:lang w:eastAsia="ko-KR"/>
        </w:rPr>
        <w:t xml:space="preserve"> PDF(owasp </w:t>
      </w:r>
      <w:r>
        <w:rPr>
          <w:i/>
          <w:lang w:eastAsia="ko-KR"/>
        </w:rPr>
        <w:t>폴더</w:t>
      </w:r>
      <w:r>
        <w:rPr>
          <w:i/>
          <w:lang w:eastAsia="ko-KR"/>
        </w:rPr>
        <w:t>)</w:t>
      </w:r>
      <w:r>
        <w:rPr>
          <w:i/>
          <w:lang w:eastAsia="ko-KR"/>
        </w:rPr>
        <w:t>를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확인하세요</w:t>
      </w:r>
      <w:r>
        <w:rPr>
          <w:i/>
          <w:lang w:eastAsia="ko-KR"/>
        </w:rPr>
        <w:t xml:space="preserve">. </w:t>
      </w:r>
      <w:r>
        <w:rPr>
          <w:i/>
          <w:lang w:eastAsia="ko-KR"/>
        </w:rPr>
        <w:t>원문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라이선스</w:t>
      </w:r>
      <w:r>
        <w:rPr>
          <w:i/>
          <w:lang w:eastAsia="ko-KR"/>
        </w:rPr>
        <w:t>(CC BY-SA 4.0)</w:t>
      </w:r>
      <w:r>
        <w:rPr>
          <w:i/>
          <w:lang w:eastAsia="ko-KR"/>
        </w:rPr>
        <w:t>에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따라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출처를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표기하며</w:t>
      </w:r>
      <w:r>
        <w:rPr>
          <w:i/>
          <w:lang w:eastAsia="ko-KR"/>
        </w:rPr>
        <w:t xml:space="preserve">, </w:t>
      </w:r>
      <w:r>
        <w:rPr>
          <w:i/>
          <w:lang w:eastAsia="ko-KR"/>
        </w:rPr>
        <w:t>이</w:t>
      </w:r>
      <w:r>
        <w:rPr>
          <w:i/>
          <w:lang w:eastAsia="ko-KR"/>
        </w:rPr>
        <w:t xml:space="preserve"> </w:t>
      </w:r>
      <w:proofErr w:type="spellStart"/>
      <w:r>
        <w:rPr>
          <w:i/>
          <w:lang w:eastAsia="ko-KR"/>
        </w:rPr>
        <w:t>요약본도</w:t>
      </w:r>
      <w:proofErr w:type="spellEnd"/>
      <w:r>
        <w:rPr>
          <w:i/>
          <w:lang w:eastAsia="ko-KR"/>
        </w:rPr>
        <w:t xml:space="preserve"> </w:t>
      </w:r>
      <w:r>
        <w:rPr>
          <w:i/>
          <w:lang w:eastAsia="ko-KR"/>
        </w:rPr>
        <w:t>동일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라이선스로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공유해야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합니다</w:t>
      </w:r>
      <w:r>
        <w:rPr>
          <w:i/>
          <w:lang w:eastAsia="ko-KR"/>
        </w:rPr>
        <w:t>.</w:t>
      </w:r>
    </w:p>
    <w:p w:rsidR="002B0532" w:rsidRDefault="0047794C">
      <w:pPr>
        <w:pStyle w:val="1"/>
      </w:pPr>
      <w:r>
        <w:t xml:space="preserve">1. </w:t>
      </w:r>
      <w:proofErr w:type="spellStart"/>
      <w:r>
        <w:t>먼저</w:t>
      </w:r>
      <w:proofErr w:type="spellEnd"/>
      <w:r>
        <w:t xml:space="preserve"> </w:t>
      </w:r>
      <w:proofErr w:type="spellStart"/>
      <w:r>
        <w:t>알아둘</w:t>
      </w:r>
      <w:proofErr w:type="spellEnd"/>
      <w:r>
        <w:t xml:space="preserve"> </w:t>
      </w:r>
      <w:r>
        <w:t>것</w:t>
      </w:r>
    </w:p>
    <w:p w:rsidR="002B0532" w:rsidRDefault="0047794C">
      <w:pPr>
        <w:pStyle w:val="a0"/>
        <w:rPr>
          <w:lang w:eastAsia="ko-KR"/>
        </w:rPr>
      </w:pPr>
      <w:r>
        <w:rPr>
          <w:b/>
          <w:lang w:eastAsia="ko-KR"/>
        </w:rPr>
        <w:t>에이전트란</w:t>
      </w:r>
      <w:r>
        <w:rPr>
          <w:lang w:eastAsia="ko-KR"/>
        </w:rPr>
        <w:t xml:space="preserve"> </w:t>
      </w:r>
      <w:r>
        <w:rPr>
          <w:lang w:eastAsia="ko-KR"/>
        </w:rPr>
        <w:t>목표를</w:t>
      </w:r>
      <w:r>
        <w:rPr>
          <w:lang w:eastAsia="ko-KR"/>
        </w:rPr>
        <w:t xml:space="preserve"> </w:t>
      </w:r>
      <w:r>
        <w:rPr>
          <w:lang w:eastAsia="ko-KR"/>
        </w:rPr>
        <w:t>이루기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여러</w:t>
      </w:r>
      <w:r>
        <w:rPr>
          <w:lang w:eastAsia="ko-KR"/>
        </w:rPr>
        <w:t xml:space="preserve"> </w:t>
      </w:r>
      <w:r>
        <w:rPr>
          <w:lang w:eastAsia="ko-KR"/>
        </w:rPr>
        <w:t>작업을</w:t>
      </w:r>
      <w:r>
        <w:rPr>
          <w:lang w:eastAsia="ko-KR"/>
        </w:rPr>
        <w:t xml:space="preserve"> </w:t>
      </w:r>
      <w:r>
        <w:rPr>
          <w:lang w:eastAsia="ko-KR"/>
        </w:rPr>
        <w:t>자율적으로</w:t>
      </w:r>
      <w:r>
        <w:rPr>
          <w:lang w:eastAsia="ko-KR"/>
        </w:rPr>
        <w:t xml:space="preserve"> </w:t>
      </w:r>
      <w:r>
        <w:rPr>
          <w:lang w:eastAsia="ko-KR"/>
        </w:rPr>
        <w:t>수행하는</w:t>
      </w:r>
      <w:r>
        <w:rPr>
          <w:lang w:eastAsia="ko-KR"/>
        </w:rPr>
        <w:t xml:space="preserve"> AI</w:t>
      </w:r>
      <w:r>
        <w:rPr>
          <w:lang w:eastAsia="ko-KR"/>
        </w:rPr>
        <w:t>입니다</w:t>
      </w:r>
      <w:r>
        <w:rPr>
          <w:lang w:eastAsia="ko-KR"/>
        </w:rPr>
        <w:t xml:space="preserve">. </w:t>
      </w:r>
      <w:r>
        <w:rPr>
          <w:lang w:eastAsia="ko-KR"/>
        </w:rPr>
        <w:t>도구를</w:t>
      </w:r>
      <w:r>
        <w:rPr>
          <w:lang w:eastAsia="ko-KR"/>
        </w:rPr>
        <w:t xml:space="preserve"> </w:t>
      </w:r>
      <w:r>
        <w:rPr>
          <w:lang w:eastAsia="ko-KR"/>
        </w:rPr>
        <w:t>호출하고</w:t>
      </w:r>
      <w:r>
        <w:rPr>
          <w:lang w:eastAsia="ko-KR"/>
        </w:rPr>
        <w:t xml:space="preserve">, </w:t>
      </w:r>
      <w:r>
        <w:rPr>
          <w:lang w:eastAsia="ko-KR"/>
        </w:rPr>
        <w:t>메모리를</w:t>
      </w:r>
      <w:r>
        <w:rPr>
          <w:lang w:eastAsia="ko-KR"/>
        </w:rPr>
        <w:t xml:space="preserve"> </w:t>
      </w:r>
      <w:r>
        <w:rPr>
          <w:lang w:eastAsia="ko-KR"/>
        </w:rPr>
        <w:t>유지하고</w:t>
      </w:r>
      <w:r>
        <w:rPr>
          <w:lang w:eastAsia="ko-KR"/>
        </w:rPr>
        <w:t xml:space="preserve">,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에이전트와</w:t>
      </w:r>
      <w:r>
        <w:rPr>
          <w:lang w:eastAsia="ko-KR"/>
        </w:rPr>
        <w:t xml:space="preserve"> </w:t>
      </w:r>
      <w:r>
        <w:rPr>
          <w:lang w:eastAsia="ko-KR"/>
        </w:rPr>
        <w:t>통신합니다</w:t>
      </w:r>
      <w:r>
        <w:rPr>
          <w:lang w:eastAsia="ko-KR"/>
        </w:rPr>
        <w:t xml:space="preserve">. </w:t>
      </w:r>
      <w:r>
        <w:rPr>
          <w:lang w:eastAsia="ko-KR"/>
        </w:rPr>
        <w:t>그래서</w:t>
      </w:r>
      <w:r>
        <w:rPr>
          <w:lang w:eastAsia="ko-KR"/>
        </w:rPr>
        <w:t xml:space="preserve"> LLM </w:t>
      </w:r>
      <w:r>
        <w:rPr>
          <w:lang w:eastAsia="ko-KR"/>
        </w:rPr>
        <w:t>단독</w:t>
      </w:r>
      <w:r>
        <w:rPr>
          <w:lang w:eastAsia="ko-KR"/>
        </w:rPr>
        <w:t xml:space="preserve"> </w:t>
      </w:r>
      <w:r>
        <w:rPr>
          <w:lang w:eastAsia="ko-KR"/>
        </w:rPr>
        <w:t>위험</w:t>
      </w:r>
      <w:r>
        <w:rPr>
          <w:lang w:eastAsia="ko-KR"/>
        </w:rPr>
        <w:t>(LLM Top 10)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더해</w:t>
      </w:r>
      <w:r>
        <w:rPr>
          <w:lang w:eastAsia="ko-KR"/>
        </w:rPr>
        <w:t xml:space="preserve">, </w:t>
      </w:r>
      <w:r>
        <w:rPr>
          <w:lang w:eastAsia="ko-KR"/>
        </w:rPr>
        <w:t>행동</w:t>
      </w:r>
      <w:r>
        <w:rPr>
          <w:lang w:eastAsia="ko-KR"/>
        </w:rPr>
        <w:t>·</w:t>
      </w:r>
      <w:r>
        <w:rPr>
          <w:lang w:eastAsia="ko-KR"/>
        </w:rPr>
        <w:t>권한</w:t>
      </w:r>
      <w:r>
        <w:rPr>
          <w:lang w:eastAsia="ko-KR"/>
        </w:rPr>
        <w:t>·</w:t>
      </w:r>
      <w:r>
        <w:rPr>
          <w:lang w:eastAsia="ko-KR"/>
        </w:rPr>
        <w:t>연쇄</w:t>
      </w:r>
      <w:r>
        <w:rPr>
          <w:lang w:eastAsia="ko-KR"/>
        </w:rPr>
        <w:t xml:space="preserve"> </w:t>
      </w:r>
      <w:r>
        <w:rPr>
          <w:lang w:eastAsia="ko-KR"/>
        </w:rPr>
        <w:t>효과</w:t>
      </w:r>
      <w:r>
        <w:rPr>
          <w:lang w:eastAsia="ko-KR"/>
        </w:rPr>
        <w:t xml:space="preserve"> </w:t>
      </w:r>
      <w:r>
        <w:rPr>
          <w:lang w:eastAsia="ko-KR"/>
        </w:rPr>
        <w:t>위험이</w:t>
      </w:r>
      <w:r>
        <w:rPr>
          <w:lang w:eastAsia="ko-KR"/>
        </w:rPr>
        <w:t xml:space="preserve"> </w:t>
      </w:r>
      <w:r>
        <w:rPr>
          <w:lang w:eastAsia="ko-KR"/>
        </w:rPr>
        <w:t>생깁니다</w:t>
      </w:r>
      <w:r>
        <w:rPr>
          <w:lang w:eastAsia="ko-KR"/>
        </w:rPr>
        <w:t>.</w:t>
      </w:r>
    </w:p>
    <w:p w:rsidR="002B0532" w:rsidRDefault="0047794C">
      <w:pPr>
        <w:pStyle w:val="a0"/>
        <w:rPr>
          <w:lang w:eastAsia="ko-KR"/>
        </w:rPr>
      </w:pPr>
      <w:r>
        <w:rPr>
          <w:b/>
          <w:lang w:eastAsia="ko-KR"/>
        </w:rPr>
        <w:t>LLM To</w:t>
      </w:r>
      <w:r>
        <w:rPr>
          <w:b/>
          <w:lang w:eastAsia="ko-KR"/>
        </w:rPr>
        <w:t>p 10</w:t>
      </w:r>
      <w:r>
        <w:rPr>
          <w:b/>
          <w:lang w:eastAsia="ko-KR"/>
        </w:rPr>
        <w:t>과의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관계</w:t>
      </w:r>
      <w:r>
        <w:rPr>
          <w:lang w:eastAsia="ko-KR"/>
        </w:rPr>
        <w:t xml:space="preserve"> </w:t>
      </w:r>
      <w:r>
        <w:rPr>
          <w:lang w:eastAsia="ko-KR"/>
        </w:rPr>
        <w:t>모델이</w:t>
      </w:r>
      <w:r>
        <w:rPr>
          <w:lang w:eastAsia="ko-KR"/>
        </w:rPr>
        <w:t xml:space="preserve"> </w:t>
      </w:r>
      <w:r>
        <w:rPr>
          <w:lang w:eastAsia="ko-KR"/>
        </w:rPr>
        <w:t>앱의</w:t>
      </w:r>
      <w:r>
        <w:rPr>
          <w:lang w:eastAsia="ko-KR"/>
        </w:rPr>
        <w:t xml:space="preserve"> </w:t>
      </w:r>
      <w:r>
        <w:rPr>
          <w:lang w:eastAsia="ko-KR"/>
        </w:rPr>
        <w:t>부품이면</w:t>
      </w:r>
      <w:r>
        <w:rPr>
          <w:lang w:eastAsia="ko-KR"/>
        </w:rPr>
        <w:t xml:space="preserve"> LLM Top 10</w:t>
      </w:r>
      <w:r>
        <w:rPr>
          <w:lang w:eastAsia="ko-KR"/>
        </w:rPr>
        <w:t>을</w:t>
      </w:r>
      <w:r>
        <w:rPr>
          <w:lang w:eastAsia="ko-KR"/>
        </w:rPr>
        <w:t xml:space="preserve">, </w:t>
      </w:r>
      <w:r>
        <w:rPr>
          <w:lang w:eastAsia="ko-KR"/>
        </w:rPr>
        <w:t>모델이</w:t>
      </w:r>
      <w:r>
        <w:rPr>
          <w:lang w:eastAsia="ko-KR"/>
        </w:rPr>
        <w:t xml:space="preserve"> </w:t>
      </w:r>
      <w:r>
        <w:rPr>
          <w:lang w:eastAsia="ko-KR"/>
        </w:rPr>
        <w:t>도구와</w:t>
      </w:r>
      <w:r>
        <w:rPr>
          <w:lang w:eastAsia="ko-KR"/>
        </w:rPr>
        <w:t xml:space="preserve"> </w:t>
      </w:r>
      <w:r>
        <w:rPr>
          <w:lang w:eastAsia="ko-KR"/>
        </w:rPr>
        <w:t>메모리를</w:t>
      </w:r>
      <w:r>
        <w:rPr>
          <w:lang w:eastAsia="ko-KR"/>
        </w:rPr>
        <w:t xml:space="preserve"> </w:t>
      </w:r>
      <w:r>
        <w:rPr>
          <w:lang w:eastAsia="ko-KR"/>
        </w:rPr>
        <w:t>갖고</w:t>
      </w:r>
      <w:r>
        <w:rPr>
          <w:lang w:eastAsia="ko-KR"/>
        </w:rPr>
        <w:t xml:space="preserve"> </w:t>
      </w:r>
      <w:r>
        <w:rPr>
          <w:lang w:eastAsia="ko-KR"/>
        </w:rPr>
        <w:t>스스로</w:t>
      </w:r>
      <w:r>
        <w:rPr>
          <w:lang w:eastAsia="ko-KR"/>
        </w:rPr>
        <w:t xml:space="preserve"> </w:t>
      </w:r>
      <w:r>
        <w:rPr>
          <w:lang w:eastAsia="ko-KR"/>
        </w:rPr>
        <w:t>행동하면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목록을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봅니다</w:t>
      </w:r>
      <w:r>
        <w:rPr>
          <w:lang w:eastAsia="ko-KR"/>
        </w:rPr>
        <w:t xml:space="preserve">. </w:t>
      </w:r>
      <w:r>
        <w:rPr>
          <w:lang w:eastAsia="ko-KR"/>
        </w:rPr>
        <w:t>서로를</w:t>
      </w:r>
      <w:r>
        <w:rPr>
          <w:lang w:eastAsia="ko-KR"/>
        </w:rPr>
        <w:t xml:space="preserve"> </w:t>
      </w:r>
      <w:r>
        <w:rPr>
          <w:lang w:eastAsia="ko-KR"/>
        </w:rPr>
        <w:t>대체하지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>.</w:t>
      </w:r>
    </w:p>
    <w:p w:rsidR="002B0532" w:rsidRDefault="0047794C">
      <w:pPr>
        <w:pStyle w:val="a0"/>
      </w:pPr>
      <w:r>
        <w:rPr>
          <w:b/>
          <w:lang w:eastAsia="ko-KR"/>
        </w:rPr>
        <w:t>번호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체계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주의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문서는</w:t>
      </w:r>
      <w:r>
        <w:rPr>
          <w:lang w:eastAsia="ko-KR"/>
        </w:rPr>
        <w:t xml:space="preserve"> 2025</w:t>
      </w:r>
      <w:r>
        <w:rPr>
          <w:lang w:eastAsia="ko-KR"/>
        </w:rPr>
        <w:t>년</w:t>
      </w:r>
      <w:r>
        <w:rPr>
          <w:lang w:eastAsia="ko-KR"/>
        </w:rPr>
        <w:t xml:space="preserve"> 12</w:t>
      </w:r>
      <w:r>
        <w:rPr>
          <w:lang w:eastAsia="ko-KR"/>
        </w:rPr>
        <w:t>월판이라</w:t>
      </w:r>
      <w:r>
        <w:rPr>
          <w:lang w:eastAsia="ko-KR"/>
        </w:rPr>
        <w:t xml:space="preserve"> </w:t>
      </w:r>
      <w:r>
        <w:rPr>
          <w:lang w:eastAsia="ko-KR"/>
        </w:rPr>
        <w:t>본문의</w:t>
      </w:r>
      <w:r>
        <w:rPr>
          <w:lang w:eastAsia="ko-KR"/>
        </w:rPr>
        <w:t xml:space="preserve"> LLM </w:t>
      </w:r>
      <w:r>
        <w:rPr>
          <w:lang w:eastAsia="ko-KR"/>
        </w:rPr>
        <w:t>항목</w:t>
      </w:r>
      <w:r>
        <w:rPr>
          <w:lang w:eastAsia="ko-KR"/>
        </w:rPr>
        <w:t xml:space="preserve"> </w:t>
      </w:r>
      <w:r>
        <w:rPr>
          <w:lang w:eastAsia="ko-KR"/>
        </w:rPr>
        <w:t>번호가</w:t>
      </w:r>
      <w:r>
        <w:rPr>
          <w:lang w:eastAsia="ko-KR"/>
        </w:rPr>
        <w:t xml:space="preserve"> 2025 </w:t>
      </w:r>
      <w:r>
        <w:rPr>
          <w:lang w:eastAsia="ko-KR"/>
        </w:rPr>
        <w:t>기준입니다</w:t>
      </w:r>
      <w:r>
        <w:rPr>
          <w:lang w:eastAsia="ko-KR"/>
        </w:rPr>
        <w:t>(</w:t>
      </w:r>
      <w:r>
        <w:rPr>
          <w:lang w:eastAsia="ko-KR"/>
        </w:rPr>
        <w:t>예</w:t>
      </w:r>
      <w:r>
        <w:rPr>
          <w:lang w:eastAsia="ko-KR"/>
        </w:rPr>
        <w:t>: LLM06</w:t>
      </w:r>
      <w:proofErr w:type="gramStart"/>
      <w:r>
        <w:rPr>
          <w:lang w:eastAsia="ko-KR"/>
        </w:rPr>
        <w:t>:2025</w:t>
      </w:r>
      <w:proofErr w:type="gramEnd"/>
      <w:r>
        <w:rPr>
          <w:lang w:eastAsia="ko-KR"/>
        </w:rPr>
        <w:t xml:space="preserve"> Excessive Agency). </w:t>
      </w:r>
      <w:r>
        <w:t xml:space="preserve">2026 </w:t>
      </w:r>
      <w:proofErr w:type="spellStart"/>
      <w:r>
        <w:t>목록에서는</w:t>
      </w:r>
      <w:proofErr w:type="spellEnd"/>
      <w:r>
        <w:t xml:space="preserve"> Excessive </w:t>
      </w:r>
      <w:proofErr w:type="spellStart"/>
      <w:r>
        <w:t>Agency</w:t>
      </w:r>
      <w:r>
        <w:t>가</w:t>
      </w:r>
      <w:proofErr w:type="spellEnd"/>
      <w:r>
        <w:t xml:space="preserve"> LLM03, Supply Chain</w:t>
      </w:r>
      <w:r>
        <w:t>이</w:t>
      </w:r>
      <w:r>
        <w:t xml:space="preserve"> LLM04, Improper Output Handlin</w:t>
      </w:r>
      <w:r>
        <w:t>g</w:t>
      </w:r>
      <w:r>
        <w:t>이</w:t>
      </w:r>
      <w:r>
        <w:t xml:space="preserve"> LLM10</w:t>
      </w:r>
      <w:r>
        <w:t>입니다</w:t>
      </w:r>
      <w:r>
        <w:t xml:space="preserve">. </w:t>
      </w:r>
      <w:r>
        <w:t>교차</w:t>
      </w:r>
      <w:r>
        <w:t xml:space="preserve"> </w:t>
      </w:r>
      <w:r>
        <w:t>참조할</w:t>
      </w:r>
      <w:r>
        <w:t xml:space="preserve"> </w:t>
      </w:r>
      <w:r>
        <w:t>때</w:t>
      </w:r>
      <w:r>
        <w:t xml:space="preserve"> </w:t>
      </w:r>
      <w:r>
        <w:t>연도를</w:t>
      </w:r>
      <w:r>
        <w:t xml:space="preserve"> </w:t>
      </w:r>
      <w:r>
        <w:t>확인하세요</w:t>
      </w:r>
      <w:r>
        <w:t>.</w:t>
      </w:r>
    </w:p>
    <w:p w:rsidR="002B0532" w:rsidRDefault="0047794C">
      <w:pPr>
        <w:pStyle w:val="1"/>
      </w:pPr>
      <w:r>
        <w:t xml:space="preserve">2. </w:t>
      </w:r>
      <w:r>
        <w:t>한눈에</w:t>
      </w:r>
      <w:r>
        <w:t xml:space="preserve"> </w:t>
      </w:r>
      <w:r>
        <w:t>보기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907"/>
        <w:gridCol w:w="3175"/>
        <w:gridCol w:w="5443"/>
      </w:tblGrid>
      <w:tr w:rsidR="002B0532">
        <w:tc>
          <w:tcPr>
            <w:tcW w:w="907" w:type="dxa"/>
            <w:shd w:val="clear" w:color="auto" w:fill="1F3A5F"/>
          </w:tcPr>
          <w:p w:rsidR="002B0532" w:rsidRDefault="0047794C">
            <w:r>
              <w:rPr>
                <w:b/>
                <w:color w:val="FFFFFF"/>
                <w:sz w:val="19"/>
              </w:rPr>
              <w:t>코드</w:t>
            </w:r>
          </w:p>
        </w:tc>
        <w:tc>
          <w:tcPr>
            <w:tcW w:w="3175" w:type="dxa"/>
            <w:shd w:val="clear" w:color="auto" w:fill="1F3A5F"/>
          </w:tcPr>
          <w:p w:rsidR="002B0532" w:rsidRDefault="0047794C">
            <w:r>
              <w:rPr>
                <w:b/>
                <w:color w:val="FFFFFF"/>
                <w:sz w:val="19"/>
              </w:rPr>
              <w:t>항목</w:t>
            </w:r>
          </w:p>
        </w:tc>
        <w:tc>
          <w:tcPr>
            <w:tcW w:w="5443" w:type="dxa"/>
            <w:shd w:val="clear" w:color="auto" w:fill="1F3A5F"/>
          </w:tcPr>
          <w:p w:rsidR="002B0532" w:rsidRDefault="0047794C">
            <w:r>
              <w:rPr>
                <w:b/>
                <w:color w:val="FFFFFF"/>
                <w:sz w:val="19"/>
              </w:rPr>
              <w:t>한</w:t>
            </w:r>
            <w:r>
              <w:rPr>
                <w:b/>
                <w:color w:val="FFFFFF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줄</w:t>
            </w:r>
            <w:r>
              <w:rPr>
                <w:b/>
                <w:color w:val="FFFFFF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요약</w:t>
            </w:r>
          </w:p>
        </w:tc>
      </w:tr>
      <w:tr w:rsidR="002B0532">
        <w:tc>
          <w:tcPr>
            <w:tcW w:w="907" w:type="dxa"/>
          </w:tcPr>
          <w:p w:rsidR="002B0532" w:rsidRDefault="0047794C">
            <w:r>
              <w:rPr>
                <w:sz w:val="19"/>
              </w:rPr>
              <w:t>ASI01</w:t>
            </w:r>
          </w:p>
        </w:tc>
        <w:tc>
          <w:tcPr>
            <w:tcW w:w="3175" w:type="dxa"/>
          </w:tcPr>
          <w:p w:rsidR="002B0532" w:rsidRDefault="0047794C">
            <w:r>
              <w:rPr>
                <w:sz w:val="19"/>
              </w:rPr>
              <w:t>Agent Goal Hijack (</w:t>
            </w:r>
            <w:r>
              <w:rPr>
                <w:sz w:val="19"/>
              </w:rPr>
              <w:t>에이전트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목표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탈취</w:t>
            </w:r>
            <w:r>
              <w:rPr>
                <w:sz w:val="19"/>
              </w:rPr>
              <w:t>)</w:t>
            </w:r>
          </w:p>
        </w:tc>
        <w:tc>
          <w:tcPr>
            <w:tcW w:w="5443" w:type="dxa"/>
          </w:tcPr>
          <w:p w:rsidR="002B0532" w:rsidRDefault="0047794C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입력</w:t>
            </w:r>
            <w:r>
              <w:rPr>
                <w:sz w:val="19"/>
                <w:lang w:eastAsia="ko-KR"/>
              </w:rPr>
              <w:t>·</w:t>
            </w:r>
            <w:r>
              <w:rPr>
                <w:sz w:val="19"/>
                <w:lang w:eastAsia="ko-KR"/>
              </w:rPr>
              <w:t>도구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출력</w:t>
            </w:r>
            <w:r>
              <w:rPr>
                <w:sz w:val="19"/>
                <w:lang w:eastAsia="ko-KR"/>
              </w:rPr>
              <w:t>·</w:t>
            </w:r>
            <w:r>
              <w:rPr>
                <w:sz w:val="19"/>
                <w:lang w:eastAsia="ko-KR"/>
              </w:rPr>
              <w:t>문서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등으로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에이전트의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목표</w:t>
            </w:r>
            <w:r>
              <w:rPr>
                <w:sz w:val="19"/>
                <w:lang w:eastAsia="ko-KR"/>
              </w:rPr>
              <w:t xml:space="preserve">, </w:t>
            </w:r>
            <w:r>
              <w:rPr>
                <w:sz w:val="19"/>
                <w:lang w:eastAsia="ko-KR"/>
              </w:rPr>
              <w:t>작업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선택</w:t>
            </w:r>
            <w:r>
              <w:rPr>
                <w:sz w:val="19"/>
                <w:lang w:eastAsia="ko-KR"/>
              </w:rPr>
              <w:t xml:space="preserve">, </w:t>
            </w:r>
            <w:r>
              <w:rPr>
                <w:sz w:val="19"/>
                <w:lang w:eastAsia="ko-KR"/>
              </w:rPr>
              <w:t>판단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경로를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바꿈</w:t>
            </w:r>
          </w:p>
        </w:tc>
      </w:tr>
      <w:tr w:rsidR="002B0532">
        <w:tc>
          <w:tcPr>
            <w:tcW w:w="907" w:type="dxa"/>
          </w:tcPr>
          <w:p w:rsidR="002B0532" w:rsidRDefault="0047794C">
            <w:r>
              <w:rPr>
                <w:sz w:val="19"/>
              </w:rPr>
              <w:t>ASI02</w:t>
            </w:r>
          </w:p>
        </w:tc>
        <w:tc>
          <w:tcPr>
            <w:tcW w:w="3175" w:type="dxa"/>
          </w:tcPr>
          <w:p w:rsidR="002B0532" w:rsidRDefault="0047794C">
            <w:r>
              <w:rPr>
                <w:sz w:val="19"/>
              </w:rPr>
              <w:t>Tool Misuse and Exploitation (</w:t>
            </w:r>
            <w:r>
              <w:rPr>
                <w:sz w:val="19"/>
              </w:rPr>
              <w:t>도구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오용</w:t>
            </w:r>
            <w:r>
              <w:rPr>
                <w:sz w:val="19"/>
              </w:rPr>
              <w:t>·</w:t>
            </w:r>
            <w:r>
              <w:rPr>
                <w:sz w:val="19"/>
              </w:rPr>
              <w:t>악용</w:t>
            </w:r>
            <w:r>
              <w:rPr>
                <w:sz w:val="19"/>
              </w:rPr>
              <w:t>)</w:t>
            </w:r>
          </w:p>
        </w:tc>
        <w:tc>
          <w:tcPr>
            <w:tcW w:w="5443" w:type="dxa"/>
          </w:tcPr>
          <w:p w:rsidR="002B0532" w:rsidRDefault="0047794C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정당한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권한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안에서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정당한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도구를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위험하게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사용</w:t>
            </w:r>
            <w:r>
              <w:rPr>
                <w:sz w:val="19"/>
                <w:lang w:eastAsia="ko-KR"/>
              </w:rPr>
              <w:t>(</w:t>
            </w:r>
            <w:r>
              <w:rPr>
                <w:sz w:val="19"/>
                <w:lang w:eastAsia="ko-KR"/>
              </w:rPr>
              <w:t>삭제</w:t>
            </w:r>
            <w:r>
              <w:rPr>
                <w:sz w:val="19"/>
                <w:lang w:eastAsia="ko-KR"/>
              </w:rPr>
              <w:t xml:space="preserve">, </w:t>
            </w:r>
            <w:r>
              <w:rPr>
                <w:sz w:val="19"/>
                <w:lang w:eastAsia="ko-KR"/>
              </w:rPr>
              <w:t>고비용</w:t>
            </w:r>
            <w:r>
              <w:rPr>
                <w:sz w:val="19"/>
                <w:lang w:eastAsia="ko-KR"/>
              </w:rPr>
              <w:t xml:space="preserve"> API </w:t>
            </w:r>
            <w:r>
              <w:rPr>
                <w:sz w:val="19"/>
                <w:lang w:eastAsia="ko-KR"/>
              </w:rPr>
              <w:t>남용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등</w:t>
            </w:r>
            <w:r>
              <w:rPr>
                <w:sz w:val="19"/>
                <w:lang w:eastAsia="ko-KR"/>
              </w:rPr>
              <w:t>)</w:t>
            </w:r>
          </w:p>
        </w:tc>
      </w:tr>
      <w:tr w:rsidR="002B0532">
        <w:tc>
          <w:tcPr>
            <w:tcW w:w="907" w:type="dxa"/>
          </w:tcPr>
          <w:p w:rsidR="002B0532" w:rsidRDefault="0047794C">
            <w:r>
              <w:rPr>
                <w:sz w:val="19"/>
              </w:rPr>
              <w:t>ASI03</w:t>
            </w:r>
          </w:p>
        </w:tc>
        <w:tc>
          <w:tcPr>
            <w:tcW w:w="3175" w:type="dxa"/>
          </w:tcPr>
          <w:p w:rsidR="002B0532" w:rsidRDefault="0047794C">
            <w:r>
              <w:rPr>
                <w:sz w:val="19"/>
              </w:rPr>
              <w:t xml:space="preserve">Identity and </w:t>
            </w:r>
            <w:r>
              <w:rPr>
                <w:sz w:val="19"/>
              </w:rPr>
              <w:t>Privilege Abuse (</w:t>
            </w:r>
            <w:r>
              <w:rPr>
                <w:sz w:val="19"/>
              </w:rPr>
              <w:t>신원</w:t>
            </w:r>
            <w:r>
              <w:rPr>
                <w:sz w:val="19"/>
              </w:rPr>
              <w:t>·</w:t>
            </w:r>
            <w:r>
              <w:rPr>
                <w:sz w:val="19"/>
              </w:rPr>
              <w:t>권한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남용</w:t>
            </w:r>
            <w:r>
              <w:rPr>
                <w:sz w:val="19"/>
              </w:rPr>
              <w:t>)</w:t>
            </w:r>
          </w:p>
        </w:tc>
        <w:tc>
          <w:tcPr>
            <w:tcW w:w="5443" w:type="dxa"/>
          </w:tcPr>
          <w:p w:rsidR="002B0532" w:rsidRDefault="0047794C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위임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체인</w:t>
            </w:r>
            <w:r>
              <w:rPr>
                <w:sz w:val="19"/>
                <w:lang w:eastAsia="ko-KR"/>
              </w:rPr>
              <w:t xml:space="preserve">, </w:t>
            </w:r>
            <w:r>
              <w:rPr>
                <w:sz w:val="19"/>
                <w:lang w:eastAsia="ko-KR"/>
              </w:rPr>
              <w:t>상속된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자격증명</w:t>
            </w:r>
            <w:r>
              <w:rPr>
                <w:sz w:val="19"/>
                <w:lang w:eastAsia="ko-KR"/>
              </w:rPr>
              <w:t xml:space="preserve">, </w:t>
            </w:r>
            <w:r>
              <w:rPr>
                <w:sz w:val="19"/>
                <w:lang w:eastAsia="ko-KR"/>
              </w:rPr>
              <w:t>캐시된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컨텍스트를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악용해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권한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상승</w:t>
            </w:r>
          </w:p>
        </w:tc>
      </w:tr>
      <w:tr w:rsidR="002B0532">
        <w:tc>
          <w:tcPr>
            <w:tcW w:w="907" w:type="dxa"/>
          </w:tcPr>
          <w:p w:rsidR="002B0532" w:rsidRDefault="0047794C">
            <w:r>
              <w:rPr>
                <w:sz w:val="19"/>
              </w:rPr>
              <w:t>ASI04</w:t>
            </w:r>
          </w:p>
        </w:tc>
        <w:tc>
          <w:tcPr>
            <w:tcW w:w="3175" w:type="dxa"/>
          </w:tcPr>
          <w:p w:rsidR="002B0532" w:rsidRDefault="0047794C">
            <w:r>
              <w:rPr>
                <w:sz w:val="19"/>
              </w:rPr>
              <w:t>Agentic Supply Chain (</w:t>
            </w:r>
            <w:r>
              <w:rPr>
                <w:sz w:val="19"/>
              </w:rPr>
              <w:t>에이전트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공급망</w:t>
            </w:r>
            <w:r>
              <w:rPr>
                <w:sz w:val="19"/>
              </w:rPr>
              <w:t>)</w:t>
            </w:r>
          </w:p>
        </w:tc>
        <w:tc>
          <w:tcPr>
            <w:tcW w:w="5443" w:type="dxa"/>
          </w:tcPr>
          <w:p w:rsidR="002B0532" w:rsidRDefault="0047794C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제</w:t>
            </w:r>
            <w:r>
              <w:rPr>
                <w:sz w:val="19"/>
                <w:lang w:eastAsia="ko-KR"/>
              </w:rPr>
              <w:t>3</w:t>
            </w:r>
            <w:r>
              <w:rPr>
                <w:sz w:val="19"/>
                <w:lang w:eastAsia="ko-KR"/>
              </w:rPr>
              <w:t>자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도구</w:t>
            </w:r>
            <w:r>
              <w:rPr>
                <w:sz w:val="19"/>
                <w:lang w:eastAsia="ko-KR"/>
              </w:rPr>
              <w:t>·</w:t>
            </w:r>
            <w:r>
              <w:rPr>
                <w:sz w:val="19"/>
                <w:lang w:eastAsia="ko-KR"/>
              </w:rPr>
              <w:t>플러그인</w:t>
            </w:r>
            <w:r>
              <w:rPr>
                <w:sz w:val="19"/>
                <w:lang w:eastAsia="ko-KR"/>
              </w:rPr>
              <w:t>·MCP·A2A·</w:t>
            </w:r>
            <w:r>
              <w:rPr>
                <w:sz w:val="19"/>
                <w:lang w:eastAsia="ko-KR"/>
              </w:rPr>
              <w:t>다른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에이전트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등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동적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구성요소의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변조</w:t>
            </w:r>
          </w:p>
        </w:tc>
      </w:tr>
      <w:tr w:rsidR="002B0532">
        <w:tc>
          <w:tcPr>
            <w:tcW w:w="907" w:type="dxa"/>
          </w:tcPr>
          <w:p w:rsidR="002B0532" w:rsidRDefault="0047794C">
            <w:r>
              <w:rPr>
                <w:sz w:val="19"/>
              </w:rPr>
              <w:t>ASI05</w:t>
            </w:r>
          </w:p>
        </w:tc>
        <w:tc>
          <w:tcPr>
            <w:tcW w:w="3175" w:type="dxa"/>
          </w:tcPr>
          <w:p w:rsidR="002B0532" w:rsidRDefault="0047794C">
            <w:r>
              <w:rPr>
                <w:sz w:val="19"/>
              </w:rPr>
              <w:t>Unexpected Code Execution (</w:t>
            </w:r>
            <w:r>
              <w:rPr>
                <w:sz w:val="19"/>
              </w:rPr>
              <w:t>예기치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않은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코드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실행</w:t>
            </w:r>
            <w:r>
              <w:rPr>
                <w:sz w:val="19"/>
              </w:rPr>
              <w:t>)</w:t>
            </w:r>
          </w:p>
        </w:tc>
        <w:tc>
          <w:tcPr>
            <w:tcW w:w="5443" w:type="dxa"/>
          </w:tcPr>
          <w:p w:rsidR="002B0532" w:rsidRDefault="0047794C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에이전트가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생성</w:t>
            </w:r>
            <w:r>
              <w:rPr>
                <w:sz w:val="19"/>
                <w:lang w:eastAsia="ko-KR"/>
              </w:rPr>
              <w:t>·</w:t>
            </w:r>
            <w:r>
              <w:rPr>
                <w:sz w:val="19"/>
                <w:lang w:eastAsia="ko-KR"/>
              </w:rPr>
              <w:t>실행하는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코드가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원격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코드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실행</w:t>
            </w:r>
            <w:r>
              <w:rPr>
                <w:sz w:val="19"/>
                <w:lang w:eastAsia="ko-KR"/>
              </w:rPr>
              <w:t>(RCE)</w:t>
            </w:r>
            <w:r>
              <w:rPr>
                <w:sz w:val="19"/>
                <w:lang w:eastAsia="ko-KR"/>
              </w:rPr>
              <w:t>으로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번짐</w:t>
            </w:r>
          </w:p>
        </w:tc>
      </w:tr>
      <w:tr w:rsidR="002B0532">
        <w:tc>
          <w:tcPr>
            <w:tcW w:w="907" w:type="dxa"/>
          </w:tcPr>
          <w:p w:rsidR="002B0532" w:rsidRDefault="0047794C">
            <w:r>
              <w:rPr>
                <w:sz w:val="19"/>
              </w:rPr>
              <w:t>ASI06</w:t>
            </w:r>
          </w:p>
        </w:tc>
        <w:tc>
          <w:tcPr>
            <w:tcW w:w="3175" w:type="dxa"/>
          </w:tcPr>
          <w:p w:rsidR="002B0532" w:rsidRDefault="0047794C">
            <w:r>
              <w:rPr>
                <w:sz w:val="19"/>
              </w:rPr>
              <w:t>Memory &amp; Context Po</w:t>
            </w:r>
            <w:r>
              <w:rPr>
                <w:sz w:val="19"/>
              </w:rPr>
              <w:t>isoning (</w:t>
            </w:r>
            <w:r>
              <w:rPr>
                <w:sz w:val="19"/>
              </w:rPr>
              <w:t>메모리</w:t>
            </w:r>
            <w:r>
              <w:rPr>
                <w:sz w:val="19"/>
              </w:rPr>
              <w:t>·</w:t>
            </w:r>
            <w:r>
              <w:rPr>
                <w:sz w:val="19"/>
              </w:rPr>
              <w:t>컨텍스트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오염</w:t>
            </w:r>
            <w:r>
              <w:rPr>
                <w:sz w:val="19"/>
              </w:rPr>
              <w:t>)</w:t>
            </w:r>
          </w:p>
        </w:tc>
        <w:tc>
          <w:tcPr>
            <w:tcW w:w="5443" w:type="dxa"/>
          </w:tcPr>
          <w:p w:rsidR="002B0532" w:rsidRDefault="0047794C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저장</w:t>
            </w:r>
            <w:r>
              <w:rPr>
                <w:sz w:val="19"/>
                <w:lang w:eastAsia="ko-KR"/>
              </w:rPr>
              <w:t>·</w:t>
            </w:r>
            <w:r>
              <w:rPr>
                <w:sz w:val="19"/>
                <w:lang w:eastAsia="ko-KR"/>
              </w:rPr>
              <w:t>검색되는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메모리</w:t>
            </w:r>
            <w:r>
              <w:rPr>
                <w:sz w:val="19"/>
                <w:lang w:eastAsia="ko-KR"/>
              </w:rPr>
              <w:t xml:space="preserve">, RAG, </w:t>
            </w:r>
            <w:r>
              <w:rPr>
                <w:sz w:val="19"/>
                <w:lang w:eastAsia="ko-KR"/>
              </w:rPr>
              <w:t>요약을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오염시켜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이후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추론을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왜곡</w:t>
            </w:r>
          </w:p>
        </w:tc>
      </w:tr>
      <w:tr w:rsidR="002B0532">
        <w:tc>
          <w:tcPr>
            <w:tcW w:w="907" w:type="dxa"/>
          </w:tcPr>
          <w:p w:rsidR="002B0532" w:rsidRDefault="0047794C">
            <w:r>
              <w:rPr>
                <w:sz w:val="19"/>
              </w:rPr>
              <w:lastRenderedPageBreak/>
              <w:t>ASI07</w:t>
            </w:r>
          </w:p>
        </w:tc>
        <w:tc>
          <w:tcPr>
            <w:tcW w:w="3175" w:type="dxa"/>
          </w:tcPr>
          <w:p w:rsidR="002B0532" w:rsidRDefault="0047794C">
            <w:r>
              <w:rPr>
                <w:sz w:val="19"/>
              </w:rPr>
              <w:t>Insecure Inter-Agent Communication (</w:t>
            </w:r>
            <w:r>
              <w:rPr>
                <w:sz w:val="19"/>
              </w:rPr>
              <w:t>안전하지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않은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에이전트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간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통신</w:t>
            </w:r>
            <w:r>
              <w:rPr>
                <w:sz w:val="19"/>
              </w:rPr>
              <w:t>)</w:t>
            </w:r>
          </w:p>
        </w:tc>
        <w:tc>
          <w:tcPr>
            <w:tcW w:w="5443" w:type="dxa"/>
          </w:tcPr>
          <w:p w:rsidR="002B0532" w:rsidRDefault="0047794C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에이전트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간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메시지의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가로채기</w:t>
            </w:r>
            <w:r>
              <w:rPr>
                <w:sz w:val="19"/>
                <w:lang w:eastAsia="ko-KR"/>
              </w:rPr>
              <w:t xml:space="preserve">, </w:t>
            </w:r>
            <w:r>
              <w:rPr>
                <w:sz w:val="19"/>
                <w:lang w:eastAsia="ko-KR"/>
              </w:rPr>
              <w:t>위조</w:t>
            </w:r>
            <w:r>
              <w:rPr>
                <w:sz w:val="19"/>
                <w:lang w:eastAsia="ko-KR"/>
              </w:rPr>
              <w:t xml:space="preserve">, </w:t>
            </w:r>
            <w:r>
              <w:rPr>
                <w:sz w:val="19"/>
                <w:lang w:eastAsia="ko-KR"/>
              </w:rPr>
              <w:t>조작</w:t>
            </w:r>
          </w:p>
        </w:tc>
      </w:tr>
      <w:tr w:rsidR="002B0532">
        <w:tc>
          <w:tcPr>
            <w:tcW w:w="907" w:type="dxa"/>
          </w:tcPr>
          <w:p w:rsidR="002B0532" w:rsidRDefault="0047794C">
            <w:r>
              <w:rPr>
                <w:sz w:val="19"/>
              </w:rPr>
              <w:t>ASI08</w:t>
            </w:r>
          </w:p>
        </w:tc>
        <w:tc>
          <w:tcPr>
            <w:tcW w:w="3175" w:type="dxa"/>
          </w:tcPr>
          <w:p w:rsidR="002B0532" w:rsidRDefault="0047794C">
            <w:r>
              <w:rPr>
                <w:sz w:val="19"/>
              </w:rPr>
              <w:t>Cascading Failures (</w:t>
            </w:r>
            <w:r>
              <w:rPr>
                <w:sz w:val="19"/>
              </w:rPr>
              <w:t>연쇄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실패</w:t>
            </w:r>
            <w:r>
              <w:rPr>
                <w:sz w:val="19"/>
              </w:rPr>
              <w:t>)</w:t>
            </w:r>
          </w:p>
        </w:tc>
        <w:tc>
          <w:tcPr>
            <w:tcW w:w="5443" w:type="dxa"/>
          </w:tcPr>
          <w:p w:rsidR="002B0532" w:rsidRDefault="0047794C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하나의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결함이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여러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에이전트와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도구로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전파</w:t>
            </w:r>
            <w:r>
              <w:rPr>
                <w:sz w:val="19"/>
                <w:lang w:eastAsia="ko-KR"/>
              </w:rPr>
              <w:t>·</w:t>
            </w:r>
            <w:r>
              <w:rPr>
                <w:sz w:val="19"/>
                <w:lang w:eastAsia="ko-KR"/>
              </w:rPr>
              <w:t>증폭</w:t>
            </w:r>
          </w:p>
        </w:tc>
      </w:tr>
      <w:tr w:rsidR="002B0532">
        <w:tc>
          <w:tcPr>
            <w:tcW w:w="907" w:type="dxa"/>
          </w:tcPr>
          <w:p w:rsidR="002B0532" w:rsidRDefault="0047794C">
            <w:r>
              <w:rPr>
                <w:sz w:val="19"/>
              </w:rPr>
              <w:t>ASI09</w:t>
            </w:r>
          </w:p>
        </w:tc>
        <w:tc>
          <w:tcPr>
            <w:tcW w:w="3175" w:type="dxa"/>
          </w:tcPr>
          <w:p w:rsidR="002B0532" w:rsidRDefault="0047794C">
            <w:r>
              <w:rPr>
                <w:sz w:val="19"/>
              </w:rPr>
              <w:t>Human-Agent Trust Exploitation (</w:t>
            </w:r>
            <w:r>
              <w:rPr>
                <w:sz w:val="19"/>
              </w:rPr>
              <w:t>인간</w:t>
            </w:r>
            <w:r>
              <w:rPr>
                <w:sz w:val="19"/>
              </w:rPr>
              <w:t>-</w:t>
            </w:r>
            <w:r>
              <w:rPr>
                <w:sz w:val="19"/>
              </w:rPr>
              <w:t>에이전트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신뢰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악용</w:t>
            </w:r>
            <w:r>
              <w:rPr>
                <w:sz w:val="19"/>
              </w:rPr>
              <w:t>)</w:t>
            </w:r>
          </w:p>
        </w:tc>
        <w:tc>
          <w:tcPr>
            <w:tcW w:w="5443" w:type="dxa"/>
          </w:tcPr>
          <w:p w:rsidR="002B0532" w:rsidRDefault="0047794C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에이전트의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설득력과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권위를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이용해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사람이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검증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없이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승인하게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유도</w:t>
            </w:r>
          </w:p>
        </w:tc>
      </w:tr>
      <w:tr w:rsidR="002B0532">
        <w:tc>
          <w:tcPr>
            <w:tcW w:w="907" w:type="dxa"/>
          </w:tcPr>
          <w:p w:rsidR="002B0532" w:rsidRDefault="0047794C">
            <w:r>
              <w:rPr>
                <w:sz w:val="19"/>
              </w:rPr>
              <w:t>ASI10</w:t>
            </w:r>
          </w:p>
        </w:tc>
        <w:tc>
          <w:tcPr>
            <w:tcW w:w="3175" w:type="dxa"/>
          </w:tcPr>
          <w:p w:rsidR="002B0532" w:rsidRDefault="0047794C">
            <w:r>
              <w:rPr>
                <w:sz w:val="19"/>
              </w:rPr>
              <w:t>Rogue Agents (</w:t>
            </w:r>
            <w:r>
              <w:rPr>
                <w:sz w:val="19"/>
              </w:rPr>
              <w:t>악성</w:t>
            </w:r>
            <w:r>
              <w:rPr>
                <w:sz w:val="19"/>
              </w:rPr>
              <w:t>·</w:t>
            </w:r>
            <w:r>
              <w:rPr>
                <w:sz w:val="19"/>
              </w:rPr>
              <w:t>이탈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에이전트</w:t>
            </w:r>
            <w:r>
              <w:rPr>
                <w:sz w:val="19"/>
              </w:rPr>
              <w:t>)</w:t>
            </w:r>
          </w:p>
        </w:tc>
        <w:tc>
          <w:tcPr>
            <w:tcW w:w="5443" w:type="dxa"/>
          </w:tcPr>
          <w:p w:rsidR="002B0532" w:rsidRDefault="0047794C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의도한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기능과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범위에서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벗어나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해롭게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행동하는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에이전트</w:t>
            </w:r>
          </w:p>
        </w:tc>
      </w:tr>
    </w:tbl>
    <w:p w:rsidR="002B0532" w:rsidRDefault="002B0532">
      <w:pPr>
        <w:rPr>
          <w:lang w:eastAsia="ko-KR"/>
        </w:rPr>
      </w:pPr>
    </w:p>
    <w:p w:rsidR="002B0532" w:rsidRDefault="0047794C">
      <w:pPr>
        <w:pStyle w:val="1"/>
        <w:rPr>
          <w:lang w:eastAsia="ko-KR"/>
        </w:rPr>
      </w:pPr>
      <w:r>
        <w:rPr>
          <w:lang w:eastAsia="ko-KR"/>
        </w:rPr>
        <w:t xml:space="preserve">3. </w:t>
      </w:r>
      <w:r>
        <w:rPr>
          <w:lang w:eastAsia="ko-KR"/>
        </w:rPr>
        <w:t>항목별</w:t>
      </w:r>
      <w:r>
        <w:rPr>
          <w:lang w:eastAsia="ko-KR"/>
        </w:rPr>
        <w:t xml:space="preserve"> </w:t>
      </w:r>
      <w:r>
        <w:rPr>
          <w:lang w:eastAsia="ko-KR"/>
        </w:rPr>
        <w:t>핵심</w:t>
      </w:r>
    </w:p>
    <w:p w:rsidR="002B0532" w:rsidRDefault="0047794C">
      <w:pPr>
        <w:pStyle w:val="21"/>
        <w:rPr>
          <w:lang w:eastAsia="ko-KR"/>
        </w:rPr>
      </w:pPr>
      <w:r>
        <w:rPr>
          <w:lang w:eastAsia="ko-KR"/>
        </w:rPr>
        <w:t xml:space="preserve">ASI01 </w:t>
      </w:r>
      <w:r>
        <w:rPr>
          <w:lang w:eastAsia="ko-KR"/>
        </w:rPr>
        <w:t>에이전트</w:t>
      </w:r>
      <w:r>
        <w:rPr>
          <w:lang w:eastAsia="ko-KR"/>
        </w:rPr>
        <w:t xml:space="preserve"> </w:t>
      </w:r>
      <w:r>
        <w:rPr>
          <w:lang w:eastAsia="ko-KR"/>
        </w:rPr>
        <w:t>목표</w:t>
      </w:r>
      <w:r>
        <w:rPr>
          <w:lang w:eastAsia="ko-KR"/>
        </w:rPr>
        <w:t xml:space="preserve"> </w:t>
      </w:r>
      <w:r>
        <w:rPr>
          <w:lang w:eastAsia="ko-KR"/>
        </w:rPr>
        <w:t>탈취</w:t>
      </w:r>
      <w:r>
        <w:rPr>
          <w:lang w:eastAsia="ko-KR"/>
        </w:rPr>
        <w:t xml:space="preserve"> (Agent Goal Hijack)</w:t>
      </w:r>
    </w:p>
    <w:p w:rsidR="002B0532" w:rsidRDefault="0047794C">
      <w:pPr>
        <w:rPr>
          <w:lang w:eastAsia="ko-KR"/>
        </w:rPr>
      </w:pPr>
      <w:r>
        <w:rPr>
          <w:b/>
          <w:lang w:eastAsia="ko-KR"/>
        </w:rPr>
        <w:t>무엇이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문제인가</w:t>
      </w:r>
    </w:p>
    <w:p w:rsidR="002B0532" w:rsidRDefault="0047794C">
      <w:pPr>
        <w:rPr>
          <w:lang w:eastAsia="ko-KR"/>
        </w:rPr>
      </w:pPr>
      <w:r>
        <w:rPr>
          <w:lang w:eastAsia="ko-KR"/>
        </w:rPr>
        <w:t>에이전트와</w:t>
      </w:r>
      <w:r>
        <w:rPr>
          <w:lang w:eastAsia="ko-KR"/>
        </w:rPr>
        <w:t xml:space="preserve"> </w:t>
      </w:r>
      <w:r>
        <w:rPr>
          <w:lang w:eastAsia="ko-KR"/>
        </w:rPr>
        <w:t>모델은</w:t>
      </w:r>
      <w:r>
        <w:rPr>
          <w:lang w:eastAsia="ko-KR"/>
        </w:rPr>
        <w:t xml:space="preserve"> </w:t>
      </w:r>
      <w:r>
        <w:rPr>
          <w:lang w:eastAsia="ko-KR"/>
        </w:rPr>
        <w:t>지시와</w:t>
      </w:r>
      <w:r>
        <w:rPr>
          <w:lang w:eastAsia="ko-KR"/>
        </w:rPr>
        <w:t xml:space="preserve"> </w:t>
      </w:r>
      <w:r>
        <w:rPr>
          <w:lang w:eastAsia="ko-KR"/>
        </w:rPr>
        <w:t>관련</w:t>
      </w:r>
      <w:r>
        <w:rPr>
          <w:lang w:eastAsia="ko-KR"/>
        </w:rPr>
        <w:t xml:space="preserve"> </w:t>
      </w:r>
      <w:r>
        <w:rPr>
          <w:lang w:eastAsia="ko-KR"/>
        </w:rPr>
        <w:t>콘텐츠를</w:t>
      </w:r>
      <w:r>
        <w:rPr>
          <w:lang w:eastAsia="ko-KR"/>
        </w:rPr>
        <w:t xml:space="preserve"> </w:t>
      </w:r>
      <w:r>
        <w:rPr>
          <w:lang w:eastAsia="ko-KR"/>
        </w:rPr>
        <w:t>신뢰할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있게</w:t>
      </w:r>
      <w:r>
        <w:rPr>
          <w:lang w:eastAsia="ko-KR"/>
        </w:rPr>
        <w:t xml:space="preserve"> </w:t>
      </w:r>
      <w:r>
        <w:rPr>
          <w:lang w:eastAsia="ko-KR"/>
        </w:rPr>
        <w:t>구분하지</w:t>
      </w:r>
      <w:r>
        <w:rPr>
          <w:lang w:eastAsia="ko-KR"/>
        </w:rPr>
        <w:t xml:space="preserve"> </w:t>
      </w:r>
      <w:r>
        <w:rPr>
          <w:lang w:eastAsia="ko-KR"/>
        </w:rPr>
        <w:t>못합니다</w:t>
      </w:r>
      <w:r>
        <w:rPr>
          <w:lang w:eastAsia="ko-KR"/>
        </w:rPr>
        <w:t xml:space="preserve">. </w:t>
      </w:r>
      <w:r>
        <w:rPr>
          <w:lang w:eastAsia="ko-KR"/>
        </w:rPr>
        <w:t>그래서</w:t>
      </w:r>
      <w:r>
        <w:rPr>
          <w:lang w:eastAsia="ko-KR"/>
        </w:rPr>
        <w:t xml:space="preserve"> </w:t>
      </w:r>
      <w:r>
        <w:rPr>
          <w:lang w:eastAsia="ko-KR"/>
        </w:rPr>
        <w:t>공격자가</w:t>
      </w:r>
      <w:r>
        <w:rPr>
          <w:lang w:eastAsia="ko-KR"/>
        </w:rPr>
        <w:t xml:space="preserve"> </w:t>
      </w:r>
      <w:r>
        <w:rPr>
          <w:lang w:eastAsia="ko-KR"/>
        </w:rPr>
        <w:t>프롬프트</w:t>
      </w:r>
      <w:r>
        <w:rPr>
          <w:lang w:eastAsia="ko-KR"/>
        </w:rPr>
        <w:t xml:space="preserve">, </w:t>
      </w:r>
      <w:r>
        <w:rPr>
          <w:lang w:eastAsia="ko-KR"/>
        </w:rPr>
        <w:t>속임수</w:t>
      </w:r>
      <w:r>
        <w:rPr>
          <w:lang w:eastAsia="ko-KR"/>
        </w:rPr>
        <w:t xml:space="preserve"> </w:t>
      </w:r>
      <w:r>
        <w:rPr>
          <w:lang w:eastAsia="ko-KR"/>
        </w:rPr>
        <w:t>도구</w:t>
      </w:r>
      <w:r>
        <w:rPr>
          <w:lang w:eastAsia="ko-KR"/>
        </w:rPr>
        <w:t xml:space="preserve"> </w:t>
      </w:r>
      <w:r>
        <w:rPr>
          <w:lang w:eastAsia="ko-KR"/>
        </w:rPr>
        <w:t>출력</w:t>
      </w:r>
      <w:r>
        <w:rPr>
          <w:lang w:eastAsia="ko-KR"/>
        </w:rPr>
        <w:t xml:space="preserve">, </w:t>
      </w:r>
      <w:r>
        <w:rPr>
          <w:lang w:eastAsia="ko-KR"/>
        </w:rPr>
        <w:t>악성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아티팩트</w:t>
      </w:r>
      <w:proofErr w:type="spellEnd"/>
      <w:r>
        <w:rPr>
          <w:lang w:eastAsia="ko-KR"/>
        </w:rPr>
        <w:t xml:space="preserve">, </w:t>
      </w:r>
      <w:r>
        <w:rPr>
          <w:lang w:eastAsia="ko-KR"/>
        </w:rPr>
        <w:t>위조된</w:t>
      </w:r>
      <w:r>
        <w:rPr>
          <w:lang w:eastAsia="ko-KR"/>
        </w:rPr>
        <w:t xml:space="preserve"> </w:t>
      </w:r>
      <w:r>
        <w:rPr>
          <w:lang w:eastAsia="ko-KR"/>
        </w:rPr>
        <w:t>에이전트</w:t>
      </w:r>
      <w:r>
        <w:rPr>
          <w:lang w:eastAsia="ko-KR"/>
        </w:rPr>
        <w:t xml:space="preserve"> </w:t>
      </w:r>
      <w:r>
        <w:rPr>
          <w:lang w:eastAsia="ko-KR"/>
        </w:rPr>
        <w:t>간</w:t>
      </w:r>
      <w:r>
        <w:rPr>
          <w:lang w:eastAsia="ko-KR"/>
        </w:rPr>
        <w:t xml:space="preserve"> </w:t>
      </w:r>
      <w:r>
        <w:rPr>
          <w:lang w:eastAsia="ko-KR"/>
        </w:rPr>
        <w:t>메시지</w:t>
      </w:r>
      <w:r>
        <w:rPr>
          <w:lang w:eastAsia="ko-KR"/>
        </w:rPr>
        <w:t>,</w:t>
      </w:r>
      <w:r>
        <w:rPr>
          <w:lang w:eastAsia="ko-KR"/>
        </w:rPr>
        <w:t xml:space="preserve"> </w:t>
      </w:r>
      <w:r>
        <w:rPr>
          <w:lang w:eastAsia="ko-KR"/>
        </w:rPr>
        <w:t>오염된</w:t>
      </w:r>
      <w:r>
        <w:rPr>
          <w:lang w:eastAsia="ko-KR"/>
        </w:rPr>
        <w:t xml:space="preserve"> </w:t>
      </w:r>
      <w:r>
        <w:rPr>
          <w:lang w:eastAsia="ko-KR"/>
        </w:rPr>
        <w:t>외부</w:t>
      </w:r>
      <w:r>
        <w:rPr>
          <w:lang w:eastAsia="ko-KR"/>
        </w:rPr>
        <w:t xml:space="preserve"> </w:t>
      </w:r>
      <w:r>
        <w:rPr>
          <w:lang w:eastAsia="ko-KR"/>
        </w:rPr>
        <w:t>데이터로</w:t>
      </w:r>
      <w:r>
        <w:rPr>
          <w:lang w:eastAsia="ko-KR"/>
        </w:rPr>
        <w:t xml:space="preserve"> </w:t>
      </w:r>
      <w:r>
        <w:rPr>
          <w:lang w:eastAsia="ko-KR"/>
        </w:rPr>
        <w:t>에이전트의</w:t>
      </w:r>
      <w:r>
        <w:rPr>
          <w:lang w:eastAsia="ko-KR"/>
        </w:rPr>
        <w:t xml:space="preserve"> </w:t>
      </w:r>
      <w:r>
        <w:rPr>
          <w:lang w:eastAsia="ko-KR"/>
        </w:rPr>
        <w:t>목표</w:t>
      </w:r>
      <w:r>
        <w:rPr>
          <w:lang w:eastAsia="ko-KR"/>
        </w:rPr>
        <w:t xml:space="preserve">, </w:t>
      </w:r>
      <w:r>
        <w:rPr>
          <w:lang w:eastAsia="ko-KR"/>
        </w:rPr>
        <w:t>작업</w:t>
      </w:r>
      <w:r>
        <w:rPr>
          <w:lang w:eastAsia="ko-KR"/>
        </w:rPr>
        <w:t xml:space="preserve"> </w:t>
      </w:r>
      <w:r>
        <w:rPr>
          <w:lang w:eastAsia="ko-KR"/>
        </w:rPr>
        <w:t>선택</w:t>
      </w:r>
      <w:r>
        <w:rPr>
          <w:lang w:eastAsia="ko-KR"/>
        </w:rPr>
        <w:t xml:space="preserve">, </w:t>
      </w:r>
      <w:r>
        <w:rPr>
          <w:lang w:eastAsia="ko-KR"/>
        </w:rPr>
        <w:t>판단</w:t>
      </w:r>
      <w:r>
        <w:rPr>
          <w:lang w:eastAsia="ko-KR"/>
        </w:rPr>
        <w:t xml:space="preserve"> </w:t>
      </w:r>
      <w:r>
        <w:rPr>
          <w:lang w:eastAsia="ko-KR"/>
        </w:rPr>
        <w:t>경로를</w:t>
      </w:r>
      <w:r>
        <w:rPr>
          <w:lang w:eastAsia="ko-KR"/>
        </w:rPr>
        <w:t xml:space="preserve"> </w:t>
      </w:r>
      <w:r>
        <w:rPr>
          <w:lang w:eastAsia="ko-KR"/>
        </w:rPr>
        <w:t>조작합니다</w:t>
      </w:r>
      <w:r>
        <w:rPr>
          <w:lang w:eastAsia="ko-KR"/>
        </w:rPr>
        <w:t xml:space="preserve">. </w:t>
      </w:r>
      <w:r>
        <w:rPr>
          <w:lang w:eastAsia="ko-KR"/>
        </w:rPr>
        <w:t>단일</w:t>
      </w:r>
      <w:r>
        <w:rPr>
          <w:lang w:eastAsia="ko-KR"/>
        </w:rPr>
        <w:t xml:space="preserve"> </w:t>
      </w:r>
      <w:r>
        <w:rPr>
          <w:lang w:eastAsia="ko-KR"/>
        </w:rPr>
        <w:t>응답을</w:t>
      </w:r>
      <w:r>
        <w:rPr>
          <w:lang w:eastAsia="ko-KR"/>
        </w:rPr>
        <w:t xml:space="preserve"> </w:t>
      </w:r>
      <w:r>
        <w:rPr>
          <w:lang w:eastAsia="ko-KR"/>
        </w:rPr>
        <w:t>바꾸는</w:t>
      </w:r>
      <w:r>
        <w:rPr>
          <w:lang w:eastAsia="ko-KR"/>
        </w:rPr>
        <w:t xml:space="preserve"> LLM01</w:t>
      </w:r>
      <w:r>
        <w:rPr>
          <w:lang w:eastAsia="ko-KR"/>
        </w:rPr>
        <w:t>과</w:t>
      </w:r>
      <w:r>
        <w:rPr>
          <w:lang w:eastAsia="ko-KR"/>
        </w:rPr>
        <w:t xml:space="preserve"> </w:t>
      </w:r>
      <w:r>
        <w:rPr>
          <w:lang w:eastAsia="ko-KR"/>
        </w:rPr>
        <w:t>달리</w:t>
      </w:r>
      <w:r>
        <w:rPr>
          <w:lang w:eastAsia="ko-KR"/>
        </w:rPr>
        <w:t xml:space="preserve">, </w:t>
      </w:r>
      <w:r>
        <w:rPr>
          <w:lang w:eastAsia="ko-KR"/>
        </w:rPr>
        <w:t>조작된</w:t>
      </w:r>
      <w:r>
        <w:rPr>
          <w:lang w:eastAsia="ko-KR"/>
        </w:rPr>
        <w:t xml:space="preserve"> </w:t>
      </w:r>
      <w:r>
        <w:rPr>
          <w:lang w:eastAsia="ko-KR"/>
        </w:rPr>
        <w:t>입력이</w:t>
      </w:r>
      <w:r>
        <w:rPr>
          <w:lang w:eastAsia="ko-KR"/>
        </w:rPr>
        <w:t xml:space="preserve"> </w:t>
      </w:r>
      <w:r>
        <w:rPr>
          <w:lang w:eastAsia="ko-KR"/>
        </w:rPr>
        <w:t>계획과</w:t>
      </w:r>
      <w:r>
        <w:rPr>
          <w:lang w:eastAsia="ko-KR"/>
        </w:rPr>
        <w:t xml:space="preserve"> </w:t>
      </w:r>
      <w:r>
        <w:rPr>
          <w:lang w:eastAsia="ko-KR"/>
        </w:rPr>
        <w:t>다단계</w:t>
      </w:r>
      <w:r>
        <w:rPr>
          <w:lang w:eastAsia="ko-KR"/>
        </w:rPr>
        <w:t xml:space="preserve"> </w:t>
      </w:r>
      <w:r>
        <w:rPr>
          <w:lang w:eastAsia="ko-KR"/>
        </w:rPr>
        <w:t>행동</w:t>
      </w:r>
      <w:r>
        <w:rPr>
          <w:lang w:eastAsia="ko-KR"/>
        </w:rPr>
        <w:t xml:space="preserve"> </w:t>
      </w:r>
      <w:r>
        <w:rPr>
          <w:lang w:eastAsia="ko-KR"/>
        </w:rPr>
        <w:t>전체를</w:t>
      </w:r>
      <w:r>
        <w:rPr>
          <w:lang w:eastAsia="ko-KR"/>
        </w:rPr>
        <w:t xml:space="preserve"> </w:t>
      </w:r>
      <w:r>
        <w:rPr>
          <w:lang w:eastAsia="ko-KR"/>
        </w:rPr>
        <w:t>틀어</w:t>
      </w:r>
      <w:r>
        <w:rPr>
          <w:lang w:eastAsia="ko-KR"/>
        </w:rPr>
        <w:t xml:space="preserve"> </w:t>
      </w:r>
      <w:r>
        <w:rPr>
          <w:lang w:eastAsia="ko-KR"/>
        </w:rPr>
        <w:t>놓는</w:t>
      </w:r>
      <w:r>
        <w:rPr>
          <w:lang w:eastAsia="ko-KR"/>
        </w:rPr>
        <w:t xml:space="preserve"> </w:t>
      </w:r>
      <w:r>
        <w:rPr>
          <w:lang w:eastAsia="ko-KR"/>
        </w:rPr>
        <w:t>데</w:t>
      </w:r>
      <w:r>
        <w:rPr>
          <w:lang w:eastAsia="ko-KR"/>
        </w:rPr>
        <w:t xml:space="preserve"> </w:t>
      </w:r>
      <w:r>
        <w:rPr>
          <w:lang w:eastAsia="ko-KR"/>
        </w:rPr>
        <w:t>초점이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:rsidR="002B0532" w:rsidRDefault="0047794C">
      <w:proofErr w:type="spellStart"/>
      <w:r>
        <w:rPr>
          <w:b/>
        </w:rPr>
        <w:t>핵심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방어</w:t>
      </w:r>
      <w:proofErr w:type="spellEnd"/>
    </w:p>
    <w:p w:rsidR="002B0532" w:rsidRDefault="0047794C">
      <w:pPr>
        <w:pStyle w:val="a0"/>
        <w:rPr>
          <w:lang w:eastAsia="ko-KR"/>
        </w:rPr>
      </w:pPr>
      <w:r>
        <w:rPr>
          <w:b/>
          <w:lang w:eastAsia="ko-KR"/>
        </w:rPr>
        <w:t>모든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자연어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입력을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신뢰할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수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없는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것으로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취급</w:t>
      </w:r>
      <w:r>
        <w:rPr>
          <w:lang w:eastAsia="ko-KR"/>
        </w:rPr>
        <w:t xml:space="preserve"> </w:t>
      </w:r>
      <w:r>
        <w:rPr>
          <w:lang w:eastAsia="ko-KR"/>
        </w:rPr>
        <w:t>사용자</w:t>
      </w:r>
      <w:r>
        <w:rPr>
          <w:lang w:eastAsia="ko-KR"/>
        </w:rPr>
        <w:t xml:space="preserve"> </w:t>
      </w:r>
      <w:r>
        <w:rPr>
          <w:lang w:eastAsia="ko-KR"/>
        </w:rPr>
        <w:t>텍스트</w:t>
      </w:r>
      <w:r>
        <w:rPr>
          <w:lang w:eastAsia="ko-KR"/>
        </w:rPr>
        <w:t xml:space="preserve">, </w:t>
      </w:r>
      <w:r>
        <w:rPr>
          <w:lang w:eastAsia="ko-KR"/>
        </w:rPr>
        <w:t>업로드</w:t>
      </w:r>
      <w:r>
        <w:rPr>
          <w:lang w:eastAsia="ko-KR"/>
        </w:rPr>
        <w:t xml:space="preserve"> </w:t>
      </w:r>
      <w:r>
        <w:rPr>
          <w:lang w:eastAsia="ko-KR"/>
        </w:rPr>
        <w:t>문서</w:t>
      </w:r>
      <w:r>
        <w:rPr>
          <w:lang w:eastAsia="ko-KR"/>
        </w:rPr>
        <w:t xml:space="preserve">, </w:t>
      </w:r>
      <w:r>
        <w:rPr>
          <w:lang w:eastAsia="ko-KR"/>
        </w:rPr>
        <w:t>검색</w:t>
      </w:r>
      <w:r>
        <w:rPr>
          <w:lang w:eastAsia="ko-KR"/>
        </w:rPr>
        <w:t xml:space="preserve"> </w:t>
      </w:r>
      <w:r>
        <w:rPr>
          <w:lang w:eastAsia="ko-KR"/>
        </w:rPr>
        <w:t>콘텐츠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해당합니다</w:t>
      </w:r>
      <w:r>
        <w:rPr>
          <w:lang w:eastAsia="ko-KR"/>
        </w:rPr>
        <w:t>.</w:t>
      </w:r>
    </w:p>
    <w:p w:rsidR="002B0532" w:rsidRDefault="0047794C">
      <w:pPr>
        <w:pStyle w:val="a0"/>
        <w:rPr>
          <w:lang w:eastAsia="ko-KR"/>
        </w:rPr>
      </w:pPr>
      <w:r>
        <w:rPr>
          <w:b/>
          <w:lang w:eastAsia="ko-KR"/>
        </w:rPr>
        <w:t>도구는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최소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권한</w:t>
      </w:r>
      <w:r>
        <w:rPr>
          <w:b/>
          <w:lang w:eastAsia="ko-KR"/>
        </w:rPr>
        <w:t xml:space="preserve">, </w:t>
      </w:r>
      <w:r>
        <w:rPr>
          <w:b/>
          <w:lang w:eastAsia="ko-KR"/>
        </w:rPr>
        <w:t>영향이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큰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행동은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승인</w:t>
      </w:r>
      <w:r>
        <w:rPr>
          <w:lang w:eastAsia="ko-KR"/>
        </w:rPr>
        <w:t xml:space="preserve"> </w:t>
      </w:r>
      <w:r>
        <w:rPr>
          <w:lang w:eastAsia="ko-KR"/>
        </w:rPr>
        <w:t>목표가</w:t>
      </w:r>
      <w:r>
        <w:rPr>
          <w:lang w:eastAsia="ko-KR"/>
        </w:rPr>
        <w:t xml:space="preserve"> </w:t>
      </w:r>
      <w:r>
        <w:rPr>
          <w:lang w:eastAsia="ko-KR"/>
        </w:rPr>
        <w:t>탈취돼도</w:t>
      </w:r>
      <w:r>
        <w:rPr>
          <w:lang w:eastAsia="ko-KR"/>
        </w:rPr>
        <w:t xml:space="preserve"> </w:t>
      </w:r>
      <w:r>
        <w:rPr>
          <w:lang w:eastAsia="ko-KR"/>
        </w:rPr>
        <w:t>피해를</w:t>
      </w:r>
      <w:r>
        <w:rPr>
          <w:lang w:eastAsia="ko-KR"/>
        </w:rPr>
        <w:t xml:space="preserve"> </w:t>
      </w:r>
      <w:r>
        <w:rPr>
          <w:lang w:eastAsia="ko-KR"/>
        </w:rPr>
        <w:t>줄입니다</w:t>
      </w:r>
      <w:r>
        <w:rPr>
          <w:lang w:eastAsia="ko-KR"/>
        </w:rPr>
        <w:t>.</w:t>
      </w:r>
    </w:p>
    <w:p w:rsidR="002B0532" w:rsidRDefault="0047794C">
      <w:pPr>
        <w:pStyle w:val="a0"/>
        <w:rPr>
          <w:lang w:eastAsia="ko-KR"/>
        </w:rPr>
      </w:pPr>
      <w:r>
        <w:rPr>
          <w:b/>
          <w:lang w:eastAsia="ko-KR"/>
        </w:rPr>
        <w:t>시스템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프롬프트를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고정</w:t>
      </w:r>
      <w:r>
        <w:rPr>
          <w:lang w:eastAsia="ko-KR"/>
        </w:rPr>
        <w:t xml:space="preserve"> </w:t>
      </w:r>
      <w:r>
        <w:rPr>
          <w:lang w:eastAsia="ko-KR"/>
        </w:rPr>
        <w:t>목표</w:t>
      </w:r>
      <w:r>
        <w:rPr>
          <w:lang w:eastAsia="ko-KR"/>
        </w:rPr>
        <w:t xml:space="preserve"> </w:t>
      </w:r>
      <w:r>
        <w:rPr>
          <w:lang w:eastAsia="ko-KR"/>
        </w:rPr>
        <w:t>우선순위와</w:t>
      </w:r>
      <w:r>
        <w:rPr>
          <w:lang w:eastAsia="ko-KR"/>
        </w:rPr>
        <w:t xml:space="preserve"> </w:t>
      </w:r>
      <w:r>
        <w:rPr>
          <w:lang w:eastAsia="ko-KR"/>
        </w:rPr>
        <w:t>허용</w:t>
      </w:r>
      <w:r>
        <w:rPr>
          <w:lang w:eastAsia="ko-KR"/>
        </w:rPr>
        <w:t xml:space="preserve"> </w:t>
      </w:r>
      <w:r>
        <w:rPr>
          <w:lang w:eastAsia="ko-KR"/>
        </w:rPr>
        <w:t>행동을</w:t>
      </w:r>
      <w:r>
        <w:rPr>
          <w:lang w:eastAsia="ko-KR"/>
        </w:rPr>
        <w:t xml:space="preserve"> </w:t>
      </w:r>
      <w:r>
        <w:rPr>
          <w:lang w:eastAsia="ko-KR"/>
        </w:rPr>
        <w:t>명시하고</w:t>
      </w:r>
      <w:r>
        <w:rPr>
          <w:lang w:eastAsia="ko-KR"/>
        </w:rPr>
        <w:t xml:space="preserve"> </w:t>
      </w:r>
      <w:r>
        <w:rPr>
          <w:lang w:eastAsia="ko-KR"/>
        </w:rPr>
        <w:t>변경은</w:t>
      </w:r>
      <w:r>
        <w:rPr>
          <w:lang w:eastAsia="ko-KR"/>
        </w:rPr>
        <w:t xml:space="preserve"> </w:t>
      </w:r>
      <w:r>
        <w:rPr>
          <w:lang w:eastAsia="ko-KR"/>
        </w:rPr>
        <w:t>설정</w:t>
      </w:r>
      <w:r>
        <w:rPr>
          <w:lang w:eastAsia="ko-KR"/>
        </w:rPr>
        <w:t xml:space="preserve"> </w:t>
      </w:r>
      <w:r>
        <w:rPr>
          <w:lang w:eastAsia="ko-KR"/>
        </w:rPr>
        <w:t>관리로</w:t>
      </w:r>
      <w:r>
        <w:rPr>
          <w:lang w:eastAsia="ko-KR"/>
        </w:rPr>
        <w:t xml:space="preserve"> </w:t>
      </w:r>
      <w:r>
        <w:rPr>
          <w:lang w:eastAsia="ko-KR"/>
        </w:rPr>
        <w:t>통제합니다</w:t>
      </w:r>
      <w:r>
        <w:rPr>
          <w:lang w:eastAsia="ko-KR"/>
        </w:rPr>
        <w:t>.</w:t>
      </w:r>
    </w:p>
    <w:p w:rsidR="002B0532" w:rsidRDefault="0047794C">
      <w:pPr>
        <w:pStyle w:val="a0"/>
        <w:rPr>
          <w:lang w:eastAsia="ko-KR"/>
        </w:rPr>
      </w:pPr>
      <w:r>
        <w:rPr>
          <w:b/>
          <w:lang w:eastAsia="ko-KR"/>
        </w:rPr>
        <w:t>실행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시점에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사용자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의도와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에이전트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의도를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검증</w:t>
      </w:r>
      <w:r>
        <w:rPr>
          <w:lang w:eastAsia="ko-KR"/>
        </w:rPr>
        <w:t xml:space="preserve"> </w:t>
      </w:r>
      <w:r>
        <w:rPr>
          <w:lang w:eastAsia="ko-KR"/>
        </w:rPr>
        <w:t>목표를</w:t>
      </w:r>
      <w:r>
        <w:rPr>
          <w:lang w:eastAsia="ko-KR"/>
        </w:rPr>
        <w:t xml:space="preserve"> </w:t>
      </w:r>
      <w:r>
        <w:rPr>
          <w:lang w:eastAsia="ko-KR"/>
        </w:rPr>
        <w:t>바꾸거나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고영향인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행동</w:t>
      </w:r>
      <w:r>
        <w:rPr>
          <w:lang w:eastAsia="ko-KR"/>
        </w:rPr>
        <w:t xml:space="preserve"> </w:t>
      </w:r>
      <w:r>
        <w:rPr>
          <w:lang w:eastAsia="ko-KR"/>
        </w:rPr>
        <w:t>직전에</w:t>
      </w:r>
      <w:r>
        <w:rPr>
          <w:lang w:eastAsia="ko-KR"/>
        </w:rPr>
        <w:t xml:space="preserve"> </w:t>
      </w:r>
      <w:r>
        <w:rPr>
          <w:lang w:eastAsia="ko-KR"/>
        </w:rPr>
        <w:t>확인합니다</w:t>
      </w:r>
      <w:r>
        <w:rPr>
          <w:lang w:eastAsia="ko-KR"/>
        </w:rPr>
        <w:t>.</w:t>
      </w:r>
    </w:p>
    <w:p w:rsidR="002B0532" w:rsidRDefault="0047794C">
      <w:pPr>
        <w:pStyle w:val="a0"/>
        <w:rPr>
          <w:lang w:eastAsia="ko-KR"/>
        </w:rPr>
      </w:pPr>
      <w:r>
        <w:rPr>
          <w:b/>
          <w:lang w:eastAsia="ko-KR"/>
        </w:rPr>
        <w:t>'</w:t>
      </w:r>
      <w:r>
        <w:rPr>
          <w:b/>
          <w:lang w:eastAsia="ko-KR"/>
        </w:rPr>
        <w:t>의도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캡슐</w:t>
      </w:r>
      <w:r>
        <w:rPr>
          <w:b/>
          <w:lang w:eastAsia="ko-KR"/>
        </w:rPr>
        <w:t xml:space="preserve">(intent capsule)' </w:t>
      </w:r>
      <w:r>
        <w:rPr>
          <w:b/>
          <w:lang w:eastAsia="ko-KR"/>
        </w:rPr>
        <w:t>검토</w:t>
      </w:r>
      <w:r>
        <w:rPr>
          <w:lang w:eastAsia="ko-KR"/>
        </w:rPr>
        <w:t xml:space="preserve"> </w:t>
      </w:r>
      <w:r>
        <w:rPr>
          <w:lang w:eastAsia="ko-KR"/>
        </w:rPr>
        <w:t>선언된</w:t>
      </w:r>
      <w:r>
        <w:rPr>
          <w:lang w:eastAsia="ko-KR"/>
        </w:rPr>
        <w:t xml:space="preserve"> </w:t>
      </w:r>
      <w:r>
        <w:rPr>
          <w:lang w:eastAsia="ko-KR"/>
        </w:rPr>
        <w:t>목표를</w:t>
      </w:r>
      <w:r>
        <w:rPr>
          <w:lang w:eastAsia="ko-KR"/>
        </w:rPr>
        <w:t xml:space="preserve"> </w:t>
      </w:r>
      <w:r>
        <w:rPr>
          <w:lang w:eastAsia="ko-KR"/>
        </w:rPr>
        <w:t>실행</w:t>
      </w:r>
      <w:r>
        <w:rPr>
          <w:lang w:eastAsia="ko-KR"/>
        </w:rPr>
        <w:t xml:space="preserve"> </w:t>
      </w:r>
      <w:r>
        <w:rPr>
          <w:lang w:eastAsia="ko-KR"/>
        </w:rPr>
        <w:t>주기에</w:t>
      </w:r>
      <w:r>
        <w:rPr>
          <w:lang w:eastAsia="ko-KR"/>
        </w:rPr>
        <w:t xml:space="preserve"> </w:t>
      </w:r>
      <w:r>
        <w:rPr>
          <w:lang w:eastAsia="ko-KR"/>
        </w:rPr>
        <w:t>묶는</w:t>
      </w:r>
      <w:r>
        <w:rPr>
          <w:lang w:eastAsia="ko-KR"/>
        </w:rPr>
        <w:t xml:space="preserve"> </w:t>
      </w:r>
      <w:r>
        <w:rPr>
          <w:lang w:eastAsia="ko-KR"/>
        </w:rPr>
        <w:t>신규</w:t>
      </w:r>
      <w:r>
        <w:rPr>
          <w:lang w:eastAsia="ko-KR"/>
        </w:rPr>
        <w:t xml:space="preserve"> </w:t>
      </w:r>
      <w:r>
        <w:rPr>
          <w:lang w:eastAsia="ko-KR"/>
        </w:rPr>
        <w:t>패턴입니다</w:t>
      </w:r>
      <w:r>
        <w:rPr>
          <w:lang w:eastAsia="ko-KR"/>
        </w:rPr>
        <w:t>.</w:t>
      </w:r>
    </w:p>
    <w:p w:rsidR="002B0532" w:rsidRDefault="0047794C">
      <w:pPr>
        <w:pStyle w:val="a0"/>
        <w:rPr>
          <w:lang w:eastAsia="ko-KR"/>
        </w:rPr>
      </w:pPr>
      <w:r>
        <w:rPr>
          <w:b/>
          <w:lang w:eastAsia="ko-KR"/>
        </w:rPr>
        <w:t>연결된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데이터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소스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정제</w:t>
      </w:r>
      <w:r>
        <w:rPr>
          <w:b/>
          <w:lang w:eastAsia="ko-KR"/>
        </w:rPr>
        <w:t>·</w:t>
      </w:r>
      <w:r>
        <w:rPr>
          <w:b/>
          <w:lang w:eastAsia="ko-KR"/>
        </w:rPr>
        <w:t>검증</w:t>
      </w:r>
      <w:r>
        <w:rPr>
          <w:lang w:eastAsia="ko-KR"/>
        </w:rPr>
        <w:t xml:space="preserve"> RAG </w:t>
      </w:r>
      <w:r>
        <w:rPr>
          <w:lang w:eastAsia="ko-KR"/>
        </w:rPr>
        <w:t>입력</w:t>
      </w:r>
      <w:r>
        <w:rPr>
          <w:lang w:eastAsia="ko-KR"/>
        </w:rPr>
        <w:t xml:space="preserve">, </w:t>
      </w:r>
      <w:r>
        <w:rPr>
          <w:lang w:eastAsia="ko-KR"/>
        </w:rPr>
        <w:t>이메일</w:t>
      </w:r>
      <w:r>
        <w:rPr>
          <w:lang w:eastAsia="ko-KR"/>
        </w:rPr>
        <w:t xml:space="preserve">, </w:t>
      </w:r>
      <w:r>
        <w:rPr>
          <w:lang w:eastAsia="ko-KR"/>
        </w:rPr>
        <w:t>캘린더</w:t>
      </w:r>
      <w:r>
        <w:rPr>
          <w:lang w:eastAsia="ko-KR"/>
        </w:rPr>
        <w:t xml:space="preserve"> </w:t>
      </w:r>
      <w:r>
        <w:rPr>
          <w:lang w:eastAsia="ko-KR"/>
        </w:rPr>
        <w:t>초대</w:t>
      </w:r>
      <w:r>
        <w:rPr>
          <w:lang w:eastAsia="ko-KR"/>
        </w:rPr>
        <w:t xml:space="preserve"> </w:t>
      </w:r>
      <w:r>
        <w:rPr>
          <w:lang w:eastAsia="ko-KR"/>
        </w:rPr>
        <w:t>등이</w:t>
      </w:r>
      <w:r>
        <w:rPr>
          <w:lang w:eastAsia="ko-KR"/>
        </w:rPr>
        <w:t xml:space="preserve"> </w:t>
      </w:r>
      <w:r>
        <w:rPr>
          <w:lang w:eastAsia="ko-KR"/>
        </w:rPr>
        <w:t>해당합니다</w:t>
      </w:r>
      <w:r>
        <w:rPr>
          <w:lang w:eastAsia="ko-KR"/>
        </w:rPr>
        <w:t>.</w:t>
      </w:r>
    </w:p>
    <w:p w:rsidR="002B0532" w:rsidRDefault="0047794C">
      <w:pPr>
        <w:pStyle w:val="a0"/>
        <w:rPr>
          <w:lang w:eastAsia="ko-KR"/>
        </w:rPr>
      </w:pPr>
      <w:r>
        <w:rPr>
          <w:lang w:eastAsia="ko-KR"/>
        </w:rPr>
        <w:t>포괄적</w:t>
      </w:r>
      <w:r>
        <w:rPr>
          <w:lang w:eastAsia="ko-KR"/>
        </w:rPr>
        <w:t xml:space="preserve"> </w:t>
      </w:r>
      <w:r>
        <w:rPr>
          <w:lang w:eastAsia="ko-KR"/>
        </w:rPr>
        <w:t>로깅과</w:t>
      </w:r>
      <w:r>
        <w:rPr>
          <w:lang w:eastAsia="ko-KR"/>
        </w:rPr>
        <w:t xml:space="preserve"> </w:t>
      </w:r>
      <w:r>
        <w:rPr>
          <w:lang w:eastAsia="ko-KR"/>
        </w:rPr>
        <w:t>지속</w:t>
      </w:r>
      <w:r>
        <w:rPr>
          <w:lang w:eastAsia="ko-KR"/>
        </w:rPr>
        <w:t xml:space="preserve"> </w:t>
      </w:r>
      <w:r>
        <w:rPr>
          <w:lang w:eastAsia="ko-KR"/>
        </w:rPr>
        <w:t>모니터링</w:t>
      </w:r>
      <w:r>
        <w:rPr>
          <w:lang w:eastAsia="ko-KR"/>
        </w:rPr>
        <w:t xml:space="preserve">, </w:t>
      </w:r>
      <w:r>
        <w:rPr>
          <w:lang w:eastAsia="ko-KR"/>
        </w:rPr>
        <w:t>목표</w:t>
      </w:r>
      <w:r>
        <w:rPr>
          <w:lang w:eastAsia="ko-KR"/>
        </w:rPr>
        <w:t xml:space="preserve"> </w:t>
      </w:r>
      <w:r>
        <w:rPr>
          <w:lang w:eastAsia="ko-KR"/>
        </w:rPr>
        <w:t>덮어쓰기를</w:t>
      </w:r>
      <w:r>
        <w:rPr>
          <w:lang w:eastAsia="ko-KR"/>
        </w:rPr>
        <w:t xml:space="preserve"> </w:t>
      </w:r>
      <w:r>
        <w:rPr>
          <w:lang w:eastAsia="ko-KR"/>
        </w:rPr>
        <w:t>가정한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레드팀과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롤백</w:t>
      </w:r>
      <w:r>
        <w:rPr>
          <w:lang w:eastAsia="ko-KR"/>
        </w:rPr>
        <w:t xml:space="preserve"> </w:t>
      </w:r>
      <w:r>
        <w:rPr>
          <w:lang w:eastAsia="ko-KR"/>
        </w:rPr>
        <w:t>검증</w:t>
      </w:r>
    </w:p>
    <w:p w:rsidR="002B0532" w:rsidRDefault="0047794C">
      <w:pPr>
        <w:pStyle w:val="21"/>
        <w:rPr>
          <w:lang w:eastAsia="ko-KR"/>
        </w:rPr>
      </w:pPr>
      <w:r>
        <w:rPr>
          <w:lang w:eastAsia="ko-KR"/>
        </w:rPr>
        <w:t xml:space="preserve">ASI02 </w:t>
      </w:r>
      <w:r>
        <w:rPr>
          <w:lang w:eastAsia="ko-KR"/>
        </w:rPr>
        <w:t>도구</w:t>
      </w:r>
      <w:r>
        <w:rPr>
          <w:lang w:eastAsia="ko-KR"/>
        </w:rPr>
        <w:t xml:space="preserve"> </w:t>
      </w:r>
      <w:r>
        <w:rPr>
          <w:lang w:eastAsia="ko-KR"/>
        </w:rPr>
        <w:t>오용</w:t>
      </w:r>
      <w:r>
        <w:rPr>
          <w:lang w:eastAsia="ko-KR"/>
        </w:rPr>
        <w:t>·</w:t>
      </w:r>
      <w:r>
        <w:rPr>
          <w:lang w:eastAsia="ko-KR"/>
        </w:rPr>
        <w:t>악용</w:t>
      </w:r>
      <w:r>
        <w:rPr>
          <w:lang w:eastAsia="ko-KR"/>
        </w:rPr>
        <w:t xml:space="preserve"> (To</w:t>
      </w:r>
      <w:r>
        <w:rPr>
          <w:lang w:eastAsia="ko-KR"/>
        </w:rPr>
        <w:t>ol Misuse and Exploitation)</w:t>
      </w:r>
    </w:p>
    <w:p w:rsidR="002B0532" w:rsidRDefault="0047794C">
      <w:pPr>
        <w:rPr>
          <w:lang w:eastAsia="ko-KR"/>
        </w:rPr>
      </w:pPr>
      <w:r>
        <w:rPr>
          <w:b/>
          <w:lang w:eastAsia="ko-KR"/>
        </w:rPr>
        <w:t>무엇이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문제인가</w:t>
      </w:r>
    </w:p>
    <w:p w:rsidR="002B0532" w:rsidRDefault="0047794C">
      <w:pPr>
        <w:rPr>
          <w:lang w:eastAsia="ko-KR"/>
        </w:rPr>
      </w:pPr>
      <w:r>
        <w:rPr>
          <w:lang w:eastAsia="ko-KR"/>
        </w:rPr>
        <w:t>프롬프트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인젝션</w:t>
      </w:r>
      <w:proofErr w:type="spellEnd"/>
      <w:r>
        <w:rPr>
          <w:lang w:eastAsia="ko-KR"/>
        </w:rPr>
        <w:t xml:space="preserve">, </w:t>
      </w:r>
      <w:r>
        <w:rPr>
          <w:lang w:eastAsia="ko-KR"/>
        </w:rPr>
        <w:t>정렬</w:t>
      </w:r>
      <w:r>
        <w:rPr>
          <w:lang w:eastAsia="ko-KR"/>
        </w:rPr>
        <w:t xml:space="preserve"> </w:t>
      </w:r>
      <w:r>
        <w:rPr>
          <w:lang w:eastAsia="ko-KR"/>
        </w:rPr>
        <w:t>오류</w:t>
      </w:r>
      <w:r>
        <w:rPr>
          <w:lang w:eastAsia="ko-KR"/>
        </w:rPr>
        <w:t xml:space="preserve">, </w:t>
      </w:r>
      <w:r>
        <w:rPr>
          <w:lang w:eastAsia="ko-KR"/>
        </w:rPr>
        <w:t>안전하지</w:t>
      </w:r>
      <w:r>
        <w:rPr>
          <w:lang w:eastAsia="ko-KR"/>
        </w:rPr>
        <w:t xml:space="preserve"> </w:t>
      </w:r>
      <w:r>
        <w:rPr>
          <w:lang w:eastAsia="ko-KR"/>
        </w:rPr>
        <w:t>않은</w:t>
      </w:r>
      <w:r>
        <w:rPr>
          <w:lang w:eastAsia="ko-KR"/>
        </w:rPr>
        <w:t xml:space="preserve"> </w:t>
      </w:r>
      <w:r>
        <w:rPr>
          <w:lang w:eastAsia="ko-KR"/>
        </w:rPr>
        <w:t>위임</w:t>
      </w:r>
      <w:r>
        <w:rPr>
          <w:lang w:eastAsia="ko-KR"/>
        </w:rPr>
        <w:t xml:space="preserve">, </w:t>
      </w:r>
      <w:r>
        <w:rPr>
          <w:lang w:eastAsia="ko-KR"/>
        </w:rPr>
        <w:t>모호한</w:t>
      </w:r>
      <w:r>
        <w:rPr>
          <w:lang w:eastAsia="ko-KR"/>
        </w:rPr>
        <w:t xml:space="preserve"> </w:t>
      </w:r>
      <w:r>
        <w:rPr>
          <w:lang w:eastAsia="ko-KR"/>
        </w:rPr>
        <w:t>지시</w:t>
      </w:r>
      <w:r>
        <w:rPr>
          <w:lang w:eastAsia="ko-KR"/>
        </w:rPr>
        <w:t xml:space="preserve"> </w:t>
      </w:r>
      <w:r>
        <w:rPr>
          <w:lang w:eastAsia="ko-KR"/>
        </w:rPr>
        <w:t>때문에</w:t>
      </w:r>
      <w:r>
        <w:rPr>
          <w:lang w:eastAsia="ko-KR"/>
        </w:rPr>
        <w:t xml:space="preserve"> </w:t>
      </w:r>
      <w:r>
        <w:rPr>
          <w:lang w:eastAsia="ko-KR"/>
        </w:rPr>
        <w:t>에이전트가</w:t>
      </w:r>
      <w:r>
        <w:rPr>
          <w:lang w:eastAsia="ko-KR"/>
        </w:rPr>
        <w:t xml:space="preserve"> </w:t>
      </w:r>
      <w:r>
        <w:rPr>
          <w:lang w:eastAsia="ko-KR"/>
        </w:rPr>
        <w:t>정당한</w:t>
      </w:r>
      <w:r>
        <w:rPr>
          <w:lang w:eastAsia="ko-KR"/>
        </w:rPr>
        <w:t xml:space="preserve"> </w:t>
      </w:r>
      <w:r>
        <w:rPr>
          <w:lang w:eastAsia="ko-KR"/>
        </w:rPr>
        <w:t>도구를</w:t>
      </w:r>
      <w:r>
        <w:rPr>
          <w:lang w:eastAsia="ko-KR"/>
        </w:rPr>
        <w:t xml:space="preserve"> </w:t>
      </w:r>
      <w:r>
        <w:rPr>
          <w:lang w:eastAsia="ko-KR"/>
        </w:rPr>
        <w:t>잘못</w:t>
      </w:r>
      <w:r>
        <w:rPr>
          <w:lang w:eastAsia="ko-KR"/>
        </w:rPr>
        <w:t xml:space="preserve"> </w:t>
      </w:r>
      <w:r>
        <w:rPr>
          <w:lang w:eastAsia="ko-KR"/>
        </w:rPr>
        <w:t>씁니다</w:t>
      </w:r>
      <w:r>
        <w:rPr>
          <w:lang w:eastAsia="ko-KR"/>
        </w:rPr>
        <w:t xml:space="preserve">. </w:t>
      </w:r>
      <w:r>
        <w:rPr>
          <w:lang w:eastAsia="ko-KR"/>
        </w:rPr>
        <w:t>에이전트가</w:t>
      </w:r>
      <w:r>
        <w:rPr>
          <w:lang w:eastAsia="ko-KR"/>
        </w:rPr>
        <w:t xml:space="preserve"> </w:t>
      </w:r>
      <w:r>
        <w:rPr>
          <w:lang w:eastAsia="ko-KR"/>
        </w:rPr>
        <w:t>허용된</w:t>
      </w:r>
      <w:r>
        <w:rPr>
          <w:lang w:eastAsia="ko-KR"/>
        </w:rPr>
        <w:t xml:space="preserve"> </w:t>
      </w:r>
      <w:r>
        <w:rPr>
          <w:lang w:eastAsia="ko-KR"/>
        </w:rPr>
        <w:t>권한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도구를</w:t>
      </w:r>
      <w:r>
        <w:rPr>
          <w:lang w:eastAsia="ko-KR"/>
        </w:rPr>
        <w:t xml:space="preserve"> </w:t>
      </w:r>
      <w:r>
        <w:rPr>
          <w:lang w:eastAsia="ko-KR"/>
        </w:rPr>
        <w:t>위험하게</w:t>
      </w:r>
      <w:r>
        <w:rPr>
          <w:lang w:eastAsia="ko-KR"/>
        </w:rPr>
        <w:t xml:space="preserve"> </w:t>
      </w:r>
      <w:r>
        <w:rPr>
          <w:lang w:eastAsia="ko-KR"/>
        </w:rPr>
        <w:t>적용하는</w:t>
      </w:r>
      <w:r>
        <w:rPr>
          <w:lang w:eastAsia="ko-KR"/>
        </w:rPr>
        <w:t xml:space="preserve"> </w:t>
      </w:r>
      <w:r>
        <w:rPr>
          <w:lang w:eastAsia="ko-KR"/>
        </w:rPr>
        <w:t>경우입니다</w:t>
      </w:r>
      <w:r>
        <w:rPr>
          <w:lang w:eastAsia="ko-KR"/>
        </w:rPr>
        <w:t xml:space="preserve">. </w:t>
      </w:r>
      <w:r>
        <w:rPr>
          <w:lang w:eastAsia="ko-KR"/>
        </w:rPr>
        <w:t>예를</w:t>
      </w:r>
      <w:r>
        <w:rPr>
          <w:lang w:eastAsia="ko-KR"/>
        </w:rPr>
        <w:t xml:space="preserve"> </w:t>
      </w:r>
      <w:r>
        <w:rPr>
          <w:lang w:eastAsia="ko-KR"/>
        </w:rPr>
        <w:t>들어</w:t>
      </w:r>
      <w:r>
        <w:rPr>
          <w:lang w:eastAsia="ko-KR"/>
        </w:rPr>
        <w:t xml:space="preserve"> </w:t>
      </w:r>
      <w:r>
        <w:rPr>
          <w:lang w:eastAsia="ko-KR"/>
        </w:rPr>
        <w:t>중요한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데이터를</w:t>
      </w:r>
      <w:r>
        <w:rPr>
          <w:lang w:eastAsia="ko-KR"/>
        </w:rPr>
        <w:t xml:space="preserve"> </w:t>
      </w:r>
      <w:r>
        <w:rPr>
          <w:lang w:eastAsia="ko-KR"/>
        </w:rPr>
        <w:t>삭제하거나</w:t>
      </w:r>
      <w:r>
        <w:rPr>
          <w:lang w:eastAsia="ko-KR"/>
        </w:rPr>
        <w:t xml:space="preserve">, </w:t>
      </w:r>
      <w:r>
        <w:rPr>
          <w:lang w:eastAsia="ko-KR"/>
        </w:rPr>
        <w:t>비싼</w:t>
      </w:r>
      <w:r>
        <w:rPr>
          <w:lang w:eastAsia="ko-KR"/>
        </w:rPr>
        <w:t xml:space="preserve"> API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과도하게</w:t>
      </w:r>
      <w:r>
        <w:rPr>
          <w:lang w:eastAsia="ko-KR"/>
        </w:rPr>
        <w:t xml:space="preserve"> </w:t>
      </w:r>
      <w:r>
        <w:rPr>
          <w:lang w:eastAsia="ko-KR"/>
        </w:rPr>
        <w:t>호출하거나</w:t>
      </w:r>
      <w:r>
        <w:rPr>
          <w:lang w:eastAsia="ko-KR"/>
        </w:rPr>
        <w:t xml:space="preserve">, </w:t>
      </w:r>
      <w:r>
        <w:rPr>
          <w:lang w:eastAsia="ko-KR"/>
        </w:rPr>
        <w:t>도구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체이닝으로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권한</w:t>
      </w:r>
      <w:r>
        <w:rPr>
          <w:lang w:eastAsia="ko-KR"/>
        </w:rPr>
        <w:t xml:space="preserve"> </w:t>
      </w:r>
      <w:r>
        <w:rPr>
          <w:lang w:eastAsia="ko-KR"/>
        </w:rPr>
        <w:t>상승을</w:t>
      </w:r>
      <w:r>
        <w:rPr>
          <w:lang w:eastAsia="ko-KR"/>
        </w:rPr>
        <w:t xml:space="preserve"> </w:t>
      </w:r>
      <w:r>
        <w:rPr>
          <w:lang w:eastAsia="ko-KR"/>
        </w:rPr>
        <w:t>일으킵니다</w:t>
      </w:r>
      <w:r>
        <w:rPr>
          <w:lang w:eastAsia="ko-KR"/>
        </w:rPr>
        <w:t xml:space="preserve">. </w:t>
      </w:r>
      <w:r>
        <w:rPr>
          <w:lang w:eastAsia="ko-KR"/>
        </w:rPr>
        <w:t>과도한</w:t>
      </w:r>
      <w:r>
        <w:rPr>
          <w:lang w:eastAsia="ko-KR"/>
        </w:rPr>
        <w:t xml:space="preserve"> </w:t>
      </w:r>
      <w:r>
        <w:rPr>
          <w:lang w:eastAsia="ko-KR"/>
        </w:rPr>
        <w:t>자율성을</w:t>
      </w:r>
      <w:r>
        <w:rPr>
          <w:lang w:eastAsia="ko-KR"/>
        </w:rPr>
        <w:t xml:space="preserve"> </w:t>
      </w:r>
      <w:r>
        <w:rPr>
          <w:lang w:eastAsia="ko-KR"/>
        </w:rPr>
        <w:t>다루는</w:t>
      </w:r>
      <w:r>
        <w:rPr>
          <w:lang w:eastAsia="ko-KR"/>
        </w:rPr>
        <w:t xml:space="preserve"> Excessive Agency</w:t>
      </w:r>
      <w:r>
        <w:rPr>
          <w:lang w:eastAsia="ko-KR"/>
        </w:rPr>
        <w:t>와</w:t>
      </w:r>
      <w:r>
        <w:rPr>
          <w:lang w:eastAsia="ko-KR"/>
        </w:rPr>
        <w:t xml:space="preserve"> </w:t>
      </w:r>
      <w:r>
        <w:rPr>
          <w:lang w:eastAsia="ko-KR"/>
        </w:rPr>
        <w:t>구분됩니다</w:t>
      </w:r>
      <w:r>
        <w:rPr>
          <w:lang w:eastAsia="ko-KR"/>
        </w:rPr>
        <w:t>.</w:t>
      </w:r>
    </w:p>
    <w:p w:rsidR="002B0532" w:rsidRDefault="0047794C">
      <w:proofErr w:type="spellStart"/>
      <w:r>
        <w:rPr>
          <w:b/>
        </w:rPr>
        <w:t>핵심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방어</w:t>
      </w:r>
      <w:proofErr w:type="spellEnd"/>
    </w:p>
    <w:p w:rsidR="002B0532" w:rsidRDefault="0047794C">
      <w:pPr>
        <w:pStyle w:val="a0"/>
        <w:rPr>
          <w:lang w:eastAsia="ko-KR"/>
        </w:rPr>
      </w:pPr>
      <w:r>
        <w:rPr>
          <w:b/>
          <w:lang w:eastAsia="ko-KR"/>
        </w:rPr>
        <w:t>도구별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최소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권한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프로필</w:t>
      </w:r>
      <w:r>
        <w:rPr>
          <w:lang w:eastAsia="ko-KR"/>
        </w:rPr>
        <w:t xml:space="preserve"> </w:t>
      </w:r>
      <w:r>
        <w:rPr>
          <w:lang w:eastAsia="ko-KR"/>
        </w:rPr>
        <w:t>범위</w:t>
      </w:r>
      <w:r>
        <w:rPr>
          <w:lang w:eastAsia="ko-KR"/>
        </w:rPr>
        <w:t xml:space="preserve">, </w:t>
      </w:r>
      <w:r>
        <w:rPr>
          <w:lang w:eastAsia="ko-KR"/>
        </w:rPr>
        <w:t>접근</w:t>
      </w:r>
      <w:r>
        <w:rPr>
          <w:lang w:eastAsia="ko-KR"/>
        </w:rPr>
        <w:t xml:space="preserve"> </w:t>
      </w:r>
      <w:r>
        <w:rPr>
          <w:lang w:eastAsia="ko-KR"/>
        </w:rPr>
        <w:t>가능한</w:t>
      </w:r>
      <w:r>
        <w:rPr>
          <w:lang w:eastAsia="ko-KR"/>
        </w:rPr>
        <w:t xml:space="preserve"> </w:t>
      </w:r>
      <w:r>
        <w:rPr>
          <w:lang w:eastAsia="ko-KR"/>
        </w:rPr>
        <w:t>자원</w:t>
      </w:r>
      <w:r>
        <w:rPr>
          <w:lang w:eastAsia="ko-KR"/>
        </w:rPr>
        <w:t xml:space="preserve">, </w:t>
      </w:r>
      <w:r>
        <w:rPr>
          <w:lang w:eastAsia="ko-KR"/>
        </w:rPr>
        <w:t>허용</w:t>
      </w:r>
      <w:r>
        <w:rPr>
          <w:lang w:eastAsia="ko-KR"/>
        </w:rPr>
        <w:t xml:space="preserve"> </w:t>
      </w:r>
      <w:r>
        <w:rPr>
          <w:lang w:eastAsia="ko-KR"/>
        </w:rPr>
        <w:t>동작을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도구마다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정의합니다</w:t>
      </w:r>
      <w:r>
        <w:rPr>
          <w:lang w:eastAsia="ko-KR"/>
        </w:rPr>
        <w:t>.</w:t>
      </w:r>
    </w:p>
    <w:p w:rsidR="002B0532" w:rsidRDefault="0047794C">
      <w:pPr>
        <w:pStyle w:val="a0"/>
        <w:rPr>
          <w:lang w:eastAsia="ko-KR"/>
        </w:rPr>
      </w:pPr>
      <w:r>
        <w:rPr>
          <w:b/>
          <w:lang w:eastAsia="ko-KR"/>
        </w:rPr>
        <w:t>동작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단위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인증</w:t>
      </w:r>
      <w:r>
        <w:rPr>
          <w:b/>
          <w:lang w:eastAsia="ko-KR"/>
        </w:rPr>
        <w:t>·</w:t>
      </w:r>
      <w:r>
        <w:rPr>
          <w:b/>
          <w:lang w:eastAsia="ko-KR"/>
        </w:rPr>
        <w:t>승인</w:t>
      </w:r>
      <w:r>
        <w:rPr>
          <w:lang w:eastAsia="ko-KR"/>
        </w:rPr>
        <w:t xml:space="preserve"> </w:t>
      </w:r>
      <w:r>
        <w:rPr>
          <w:lang w:eastAsia="ko-KR"/>
        </w:rPr>
        <w:t>도구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호출마다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명시적</w:t>
      </w:r>
      <w:r>
        <w:rPr>
          <w:lang w:eastAsia="ko-KR"/>
        </w:rPr>
        <w:t xml:space="preserve"> </w:t>
      </w:r>
      <w:r>
        <w:rPr>
          <w:lang w:eastAsia="ko-KR"/>
        </w:rPr>
        <w:t>인증을</w:t>
      </w:r>
      <w:r>
        <w:rPr>
          <w:lang w:eastAsia="ko-KR"/>
        </w:rPr>
        <w:t xml:space="preserve"> </w:t>
      </w:r>
      <w:r>
        <w:rPr>
          <w:lang w:eastAsia="ko-KR"/>
        </w:rPr>
        <w:t>요구합니다</w:t>
      </w:r>
      <w:r>
        <w:rPr>
          <w:lang w:eastAsia="ko-KR"/>
        </w:rPr>
        <w:t>.</w:t>
      </w:r>
    </w:p>
    <w:p w:rsidR="002B0532" w:rsidRDefault="0047794C">
      <w:pPr>
        <w:pStyle w:val="a0"/>
        <w:rPr>
          <w:lang w:eastAsia="ko-KR"/>
        </w:rPr>
      </w:pPr>
      <w:r>
        <w:rPr>
          <w:b/>
          <w:lang w:eastAsia="ko-KR"/>
        </w:rPr>
        <w:t>실행</w:t>
      </w:r>
      <w:r>
        <w:rPr>
          <w:b/>
          <w:lang w:eastAsia="ko-KR"/>
        </w:rPr>
        <w:t xml:space="preserve"> </w:t>
      </w:r>
      <w:proofErr w:type="spellStart"/>
      <w:r>
        <w:rPr>
          <w:b/>
          <w:lang w:eastAsia="ko-KR"/>
        </w:rPr>
        <w:t>샌드박스와</w:t>
      </w:r>
      <w:proofErr w:type="spellEnd"/>
      <w:r>
        <w:rPr>
          <w:b/>
          <w:lang w:eastAsia="ko-KR"/>
        </w:rPr>
        <w:t xml:space="preserve"> </w:t>
      </w:r>
      <w:r>
        <w:rPr>
          <w:b/>
          <w:lang w:eastAsia="ko-KR"/>
        </w:rPr>
        <w:t>송신</w:t>
      </w:r>
      <w:r>
        <w:rPr>
          <w:b/>
          <w:lang w:eastAsia="ko-KR"/>
        </w:rPr>
        <w:t xml:space="preserve">(egress) </w:t>
      </w:r>
      <w:r>
        <w:rPr>
          <w:b/>
          <w:lang w:eastAsia="ko-KR"/>
        </w:rPr>
        <w:t>통제</w:t>
      </w:r>
      <w:r>
        <w:rPr>
          <w:lang w:eastAsia="ko-KR"/>
        </w:rPr>
        <w:t xml:space="preserve"> </w:t>
      </w:r>
      <w:r>
        <w:rPr>
          <w:lang w:eastAsia="ko-KR"/>
        </w:rPr>
        <w:t>도구</w:t>
      </w:r>
      <w:r>
        <w:rPr>
          <w:lang w:eastAsia="ko-KR"/>
        </w:rPr>
        <w:t>·</w:t>
      </w:r>
      <w:r>
        <w:rPr>
          <w:lang w:eastAsia="ko-KR"/>
        </w:rPr>
        <w:t>코드</w:t>
      </w:r>
      <w:r>
        <w:rPr>
          <w:lang w:eastAsia="ko-KR"/>
        </w:rPr>
        <w:t xml:space="preserve"> </w:t>
      </w:r>
      <w:r>
        <w:rPr>
          <w:lang w:eastAsia="ko-KR"/>
        </w:rPr>
        <w:t>실행을</w:t>
      </w:r>
      <w:r>
        <w:rPr>
          <w:lang w:eastAsia="ko-KR"/>
        </w:rPr>
        <w:t xml:space="preserve"> </w:t>
      </w:r>
      <w:r>
        <w:rPr>
          <w:lang w:eastAsia="ko-KR"/>
        </w:rPr>
        <w:t>격리하고</w:t>
      </w:r>
      <w:r>
        <w:rPr>
          <w:lang w:eastAsia="ko-KR"/>
        </w:rPr>
        <w:t xml:space="preserve"> </w:t>
      </w:r>
      <w:r>
        <w:rPr>
          <w:lang w:eastAsia="ko-KR"/>
        </w:rPr>
        <w:t>외부</w:t>
      </w:r>
      <w:r>
        <w:rPr>
          <w:lang w:eastAsia="ko-KR"/>
        </w:rPr>
        <w:t xml:space="preserve"> </w:t>
      </w:r>
      <w:r>
        <w:rPr>
          <w:lang w:eastAsia="ko-KR"/>
        </w:rPr>
        <w:t>통신을</w:t>
      </w:r>
      <w:r>
        <w:rPr>
          <w:lang w:eastAsia="ko-KR"/>
        </w:rPr>
        <w:t xml:space="preserve"> </w:t>
      </w:r>
      <w:r>
        <w:rPr>
          <w:lang w:eastAsia="ko-KR"/>
        </w:rPr>
        <w:t>제한합니다</w:t>
      </w:r>
      <w:r>
        <w:rPr>
          <w:lang w:eastAsia="ko-KR"/>
        </w:rPr>
        <w:t>.</w:t>
      </w:r>
    </w:p>
    <w:p w:rsidR="002B0532" w:rsidRDefault="0047794C">
      <w:pPr>
        <w:pStyle w:val="a0"/>
        <w:rPr>
          <w:lang w:eastAsia="ko-KR"/>
        </w:rPr>
      </w:pPr>
      <w:r>
        <w:rPr>
          <w:b/>
          <w:lang w:eastAsia="ko-KR"/>
        </w:rPr>
        <w:t>정책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시행</w:t>
      </w:r>
      <w:r>
        <w:rPr>
          <w:b/>
          <w:lang w:eastAsia="ko-KR"/>
        </w:rPr>
        <w:t xml:space="preserve"> </w:t>
      </w:r>
      <w:proofErr w:type="spellStart"/>
      <w:r>
        <w:rPr>
          <w:b/>
          <w:lang w:eastAsia="ko-KR"/>
        </w:rPr>
        <w:t>미들웨어</w:t>
      </w:r>
      <w:proofErr w:type="spellEnd"/>
      <w:r>
        <w:rPr>
          <w:b/>
          <w:lang w:eastAsia="ko-KR"/>
        </w:rPr>
        <w:t>('Intent Gate')</w:t>
      </w:r>
      <w:r>
        <w:rPr>
          <w:lang w:eastAsia="ko-KR"/>
        </w:rPr>
        <w:t xml:space="preserve"> LLM·</w:t>
      </w:r>
      <w:r>
        <w:rPr>
          <w:lang w:eastAsia="ko-KR"/>
        </w:rPr>
        <w:t>플래너</w:t>
      </w:r>
      <w:r>
        <w:rPr>
          <w:lang w:eastAsia="ko-KR"/>
        </w:rPr>
        <w:t xml:space="preserve"> </w:t>
      </w:r>
      <w:r>
        <w:rPr>
          <w:lang w:eastAsia="ko-KR"/>
        </w:rPr>
        <w:t>출력은</w:t>
      </w:r>
      <w:r>
        <w:rPr>
          <w:lang w:eastAsia="ko-KR"/>
        </w:rPr>
        <w:t xml:space="preserve"> </w:t>
      </w:r>
      <w:r>
        <w:rPr>
          <w:lang w:eastAsia="ko-KR"/>
        </w:rPr>
        <w:t>신뢰하지</w:t>
      </w:r>
      <w:r>
        <w:rPr>
          <w:lang w:eastAsia="ko-KR"/>
        </w:rPr>
        <w:t xml:space="preserve"> </w:t>
      </w:r>
      <w:r>
        <w:rPr>
          <w:lang w:eastAsia="ko-KR"/>
        </w:rPr>
        <w:t>않고</w:t>
      </w:r>
      <w:r>
        <w:rPr>
          <w:lang w:eastAsia="ko-KR"/>
        </w:rPr>
        <w:t xml:space="preserve">, </w:t>
      </w:r>
      <w:r>
        <w:rPr>
          <w:lang w:eastAsia="ko-KR"/>
        </w:rPr>
        <w:t>실행</w:t>
      </w:r>
      <w:r>
        <w:rPr>
          <w:lang w:eastAsia="ko-KR"/>
        </w:rPr>
        <w:t xml:space="preserve"> </w:t>
      </w:r>
      <w:r>
        <w:rPr>
          <w:lang w:eastAsia="ko-KR"/>
        </w:rPr>
        <w:t>전</w:t>
      </w:r>
      <w:r>
        <w:rPr>
          <w:lang w:eastAsia="ko-KR"/>
        </w:rPr>
        <w:t xml:space="preserve"> </w:t>
      </w:r>
      <w:r>
        <w:rPr>
          <w:lang w:eastAsia="ko-KR"/>
        </w:rPr>
        <w:t>정책</w:t>
      </w:r>
      <w:r>
        <w:rPr>
          <w:lang w:eastAsia="ko-KR"/>
        </w:rPr>
        <w:t xml:space="preserve"> </w:t>
      </w:r>
      <w:r>
        <w:rPr>
          <w:lang w:eastAsia="ko-KR"/>
        </w:rPr>
        <w:t>계층이</w:t>
      </w:r>
      <w:r>
        <w:rPr>
          <w:lang w:eastAsia="ko-KR"/>
        </w:rPr>
        <w:t xml:space="preserve"> </w:t>
      </w:r>
      <w:r>
        <w:rPr>
          <w:lang w:eastAsia="ko-KR"/>
        </w:rPr>
        <w:t>검증합니다</w:t>
      </w:r>
      <w:r>
        <w:rPr>
          <w:lang w:eastAsia="ko-KR"/>
        </w:rPr>
        <w:t>.</w:t>
      </w:r>
    </w:p>
    <w:p w:rsidR="002B0532" w:rsidRDefault="0047794C">
      <w:pPr>
        <w:pStyle w:val="a0"/>
        <w:rPr>
          <w:lang w:eastAsia="ko-KR"/>
        </w:rPr>
      </w:pPr>
      <w:r>
        <w:rPr>
          <w:b/>
          <w:lang w:eastAsia="ko-KR"/>
        </w:rPr>
        <w:t>적응형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도구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예산</w:t>
      </w:r>
      <w:r>
        <w:rPr>
          <w:lang w:eastAsia="ko-KR"/>
        </w:rPr>
        <w:t xml:space="preserve"> </w:t>
      </w:r>
      <w:r>
        <w:rPr>
          <w:lang w:eastAsia="ko-KR"/>
        </w:rPr>
        <w:t>비용</w:t>
      </w:r>
      <w:r>
        <w:rPr>
          <w:lang w:eastAsia="ko-KR"/>
        </w:rPr>
        <w:t xml:space="preserve">, </w:t>
      </w:r>
      <w:r>
        <w:rPr>
          <w:lang w:eastAsia="ko-KR"/>
        </w:rPr>
        <w:t>호출</w:t>
      </w:r>
      <w:r>
        <w:rPr>
          <w:lang w:eastAsia="ko-KR"/>
        </w:rPr>
        <w:t xml:space="preserve"> </w:t>
      </w:r>
      <w:r>
        <w:rPr>
          <w:lang w:eastAsia="ko-KR"/>
        </w:rPr>
        <w:t>횟수</w:t>
      </w:r>
      <w:r>
        <w:rPr>
          <w:lang w:eastAsia="ko-KR"/>
        </w:rPr>
        <w:t xml:space="preserve">, </w:t>
      </w:r>
      <w:r>
        <w:rPr>
          <w:lang w:eastAsia="ko-KR"/>
        </w:rPr>
        <w:t>토큰</w:t>
      </w:r>
      <w:r>
        <w:rPr>
          <w:lang w:eastAsia="ko-KR"/>
        </w:rPr>
        <w:t xml:space="preserve"> </w:t>
      </w:r>
      <w:r>
        <w:rPr>
          <w:lang w:eastAsia="ko-KR"/>
        </w:rPr>
        <w:t>한도를</w:t>
      </w:r>
      <w:r>
        <w:rPr>
          <w:lang w:eastAsia="ko-KR"/>
        </w:rPr>
        <w:t xml:space="preserve"> </w:t>
      </w:r>
      <w:r>
        <w:rPr>
          <w:lang w:eastAsia="ko-KR"/>
        </w:rPr>
        <w:t>두고</w:t>
      </w:r>
      <w:r>
        <w:rPr>
          <w:lang w:eastAsia="ko-KR"/>
        </w:rPr>
        <w:t xml:space="preserve"> </w:t>
      </w:r>
      <w:r>
        <w:rPr>
          <w:lang w:eastAsia="ko-KR"/>
        </w:rPr>
        <w:t>초과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자동</w:t>
      </w:r>
      <w:r>
        <w:rPr>
          <w:lang w:eastAsia="ko-KR"/>
        </w:rPr>
        <w:t xml:space="preserve"> </w:t>
      </w:r>
      <w:r>
        <w:rPr>
          <w:lang w:eastAsia="ko-KR"/>
        </w:rPr>
        <w:t>차단합니다</w:t>
      </w:r>
      <w:r>
        <w:rPr>
          <w:lang w:eastAsia="ko-KR"/>
        </w:rPr>
        <w:t>.</w:t>
      </w:r>
    </w:p>
    <w:p w:rsidR="002B0532" w:rsidRDefault="0047794C">
      <w:pPr>
        <w:pStyle w:val="a0"/>
      </w:pPr>
      <w:proofErr w:type="spellStart"/>
      <w:r>
        <w:t>필요한</w:t>
      </w:r>
      <w:proofErr w:type="spellEnd"/>
      <w:r>
        <w:t xml:space="preserve"> </w:t>
      </w:r>
      <w:proofErr w:type="spellStart"/>
      <w:r>
        <w:t>순간만</w:t>
      </w:r>
      <w:proofErr w:type="spellEnd"/>
      <w:r>
        <w:t xml:space="preserve"> </w:t>
      </w:r>
      <w:proofErr w:type="spellStart"/>
      <w:r>
        <w:t>쓰는</w:t>
      </w:r>
      <w:proofErr w:type="spellEnd"/>
      <w:r>
        <w:t xml:space="preserve"> </w:t>
      </w:r>
      <w:proofErr w:type="spellStart"/>
      <w:r>
        <w:t>단기</w:t>
      </w:r>
      <w:proofErr w:type="spellEnd"/>
      <w:r>
        <w:t>(Just-</w:t>
      </w:r>
      <w:r>
        <w:t xml:space="preserve">in-Time) </w:t>
      </w:r>
      <w:r>
        <w:t>자격증명</w:t>
      </w:r>
    </w:p>
    <w:p w:rsidR="002B0532" w:rsidRDefault="0047794C">
      <w:pPr>
        <w:pStyle w:val="a0"/>
        <w:rPr>
          <w:lang w:eastAsia="ko-KR"/>
        </w:rPr>
      </w:pPr>
      <w:r>
        <w:rPr>
          <w:b/>
          <w:lang w:eastAsia="ko-KR"/>
        </w:rPr>
        <w:t>완전한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도구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이름과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신원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검증</w:t>
      </w:r>
      <w:r>
        <w:rPr>
          <w:lang w:eastAsia="ko-KR"/>
        </w:rPr>
        <w:t xml:space="preserve"> </w:t>
      </w:r>
      <w:r>
        <w:rPr>
          <w:lang w:eastAsia="ko-KR"/>
        </w:rPr>
        <w:t>유사</w:t>
      </w:r>
      <w:r>
        <w:rPr>
          <w:lang w:eastAsia="ko-KR"/>
        </w:rPr>
        <w:t xml:space="preserve"> </w:t>
      </w:r>
      <w:r>
        <w:rPr>
          <w:lang w:eastAsia="ko-KR"/>
        </w:rPr>
        <w:t>이름</w:t>
      </w:r>
      <w:r>
        <w:rPr>
          <w:lang w:eastAsia="ko-KR"/>
        </w:rPr>
        <w:t xml:space="preserve"> </w:t>
      </w:r>
      <w:r>
        <w:rPr>
          <w:lang w:eastAsia="ko-KR"/>
        </w:rPr>
        <w:t>도구</w:t>
      </w:r>
      <w:r>
        <w:rPr>
          <w:lang w:eastAsia="ko-KR"/>
        </w:rPr>
        <w:t xml:space="preserve"> </w:t>
      </w:r>
      <w:r>
        <w:rPr>
          <w:lang w:eastAsia="ko-KR"/>
        </w:rPr>
        <w:t>혼동을</w:t>
      </w:r>
      <w:r>
        <w:rPr>
          <w:lang w:eastAsia="ko-KR"/>
        </w:rPr>
        <w:t xml:space="preserve"> </w:t>
      </w:r>
      <w:r>
        <w:rPr>
          <w:lang w:eastAsia="ko-KR"/>
        </w:rPr>
        <w:t>막습니다</w:t>
      </w:r>
      <w:r>
        <w:rPr>
          <w:lang w:eastAsia="ko-KR"/>
        </w:rPr>
        <w:t>.</w:t>
      </w:r>
    </w:p>
    <w:p w:rsidR="002B0532" w:rsidRDefault="0047794C">
      <w:pPr>
        <w:pStyle w:val="a0"/>
        <w:rPr>
          <w:lang w:eastAsia="ko-KR"/>
        </w:rPr>
      </w:pPr>
      <w:r>
        <w:rPr>
          <w:lang w:eastAsia="ko-KR"/>
        </w:rPr>
        <w:t>변경</w:t>
      </w:r>
      <w:r>
        <w:rPr>
          <w:lang w:eastAsia="ko-KR"/>
        </w:rPr>
        <w:t xml:space="preserve"> </w:t>
      </w:r>
      <w:r>
        <w:rPr>
          <w:lang w:eastAsia="ko-KR"/>
        </w:rPr>
        <w:t>불가능한</w:t>
      </w:r>
      <w:r>
        <w:rPr>
          <w:lang w:eastAsia="ko-KR"/>
        </w:rPr>
        <w:t xml:space="preserve"> </w:t>
      </w:r>
      <w:r>
        <w:rPr>
          <w:lang w:eastAsia="ko-KR"/>
        </w:rPr>
        <w:t>로그와</w:t>
      </w:r>
      <w:r>
        <w:rPr>
          <w:lang w:eastAsia="ko-KR"/>
        </w:rPr>
        <w:t xml:space="preserve"> </w:t>
      </w:r>
      <w:r>
        <w:rPr>
          <w:lang w:eastAsia="ko-KR"/>
        </w:rPr>
        <w:t>이상</w:t>
      </w:r>
      <w:r>
        <w:rPr>
          <w:lang w:eastAsia="ko-KR"/>
        </w:rPr>
        <w:t xml:space="preserve">(drift) </w:t>
      </w:r>
      <w:r>
        <w:rPr>
          <w:lang w:eastAsia="ko-KR"/>
        </w:rPr>
        <w:t>탐지</w:t>
      </w:r>
    </w:p>
    <w:p w:rsidR="002B0532" w:rsidRDefault="0047794C">
      <w:pPr>
        <w:pStyle w:val="21"/>
        <w:rPr>
          <w:lang w:eastAsia="ko-KR"/>
        </w:rPr>
      </w:pPr>
      <w:r>
        <w:rPr>
          <w:lang w:eastAsia="ko-KR"/>
        </w:rPr>
        <w:t xml:space="preserve">ASI03 </w:t>
      </w:r>
      <w:r>
        <w:rPr>
          <w:lang w:eastAsia="ko-KR"/>
        </w:rPr>
        <w:t>신원</w:t>
      </w:r>
      <w:r>
        <w:rPr>
          <w:lang w:eastAsia="ko-KR"/>
        </w:rPr>
        <w:t>·</w:t>
      </w:r>
      <w:r>
        <w:rPr>
          <w:lang w:eastAsia="ko-KR"/>
        </w:rPr>
        <w:t>권한</w:t>
      </w:r>
      <w:r>
        <w:rPr>
          <w:lang w:eastAsia="ko-KR"/>
        </w:rPr>
        <w:t xml:space="preserve"> </w:t>
      </w:r>
      <w:r>
        <w:rPr>
          <w:lang w:eastAsia="ko-KR"/>
        </w:rPr>
        <w:t>남용</w:t>
      </w:r>
      <w:r>
        <w:rPr>
          <w:lang w:eastAsia="ko-KR"/>
        </w:rPr>
        <w:t xml:space="preserve"> (Identity and Privilege Abuse)</w:t>
      </w:r>
    </w:p>
    <w:p w:rsidR="002B0532" w:rsidRDefault="0047794C">
      <w:pPr>
        <w:rPr>
          <w:lang w:eastAsia="ko-KR"/>
        </w:rPr>
      </w:pPr>
      <w:r>
        <w:rPr>
          <w:b/>
          <w:lang w:eastAsia="ko-KR"/>
        </w:rPr>
        <w:t>무엇이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문제인가</w:t>
      </w:r>
    </w:p>
    <w:p w:rsidR="002B0532" w:rsidRDefault="0047794C">
      <w:pPr>
        <w:rPr>
          <w:lang w:eastAsia="ko-KR"/>
        </w:rPr>
      </w:pPr>
      <w:r>
        <w:rPr>
          <w:lang w:eastAsia="ko-KR"/>
        </w:rPr>
        <w:t>에이전트의</w:t>
      </w:r>
      <w:r>
        <w:rPr>
          <w:lang w:eastAsia="ko-KR"/>
        </w:rPr>
        <w:t xml:space="preserve"> </w:t>
      </w:r>
      <w:r>
        <w:rPr>
          <w:lang w:eastAsia="ko-KR"/>
        </w:rPr>
        <w:t>동적</w:t>
      </w:r>
      <w:r>
        <w:rPr>
          <w:lang w:eastAsia="ko-KR"/>
        </w:rPr>
        <w:t xml:space="preserve"> </w:t>
      </w:r>
      <w:r>
        <w:rPr>
          <w:lang w:eastAsia="ko-KR"/>
        </w:rPr>
        <w:t>신뢰와</w:t>
      </w:r>
      <w:r>
        <w:rPr>
          <w:lang w:eastAsia="ko-KR"/>
        </w:rPr>
        <w:t xml:space="preserve"> </w:t>
      </w:r>
      <w:r>
        <w:rPr>
          <w:lang w:eastAsia="ko-KR"/>
        </w:rPr>
        <w:t>위임을</w:t>
      </w:r>
      <w:r>
        <w:rPr>
          <w:lang w:eastAsia="ko-KR"/>
        </w:rPr>
        <w:t xml:space="preserve"> </w:t>
      </w:r>
      <w:r>
        <w:rPr>
          <w:lang w:eastAsia="ko-KR"/>
        </w:rPr>
        <w:t>악용해</w:t>
      </w:r>
      <w:r>
        <w:rPr>
          <w:lang w:eastAsia="ko-KR"/>
        </w:rPr>
        <w:t xml:space="preserve"> </w:t>
      </w:r>
      <w:r>
        <w:rPr>
          <w:lang w:eastAsia="ko-KR"/>
        </w:rPr>
        <w:t>접근</w:t>
      </w:r>
      <w:r>
        <w:rPr>
          <w:lang w:eastAsia="ko-KR"/>
        </w:rPr>
        <w:t xml:space="preserve"> </w:t>
      </w:r>
      <w:r>
        <w:rPr>
          <w:lang w:eastAsia="ko-KR"/>
        </w:rPr>
        <w:t>권한을</w:t>
      </w:r>
      <w:r>
        <w:rPr>
          <w:lang w:eastAsia="ko-KR"/>
        </w:rPr>
        <w:t xml:space="preserve"> </w:t>
      </w:r>
      <w:r>
        <w:rPr>
          <w:lang w:eastAsia="ko-KR"/>
        </w:rPr>
        <w:t>키우고</w:t>
      </w:r>
      <w:r>
        <w:rPr>
          <w:lang w:eastAsia="ko-KR"/>
        </w:rPr>
        <w:t xml:space="preserve"> </w:t>
      </w:r>
      <w:r>
        <w:rPr>
          <w:lang w:eastAsia="ko-KR"/>
        </w:rPr>
        <w:t>통제를</w:t>
      </w:r>
      <w:r>
        <w:rPr>
          <w:lang w:eastAsia="ko-KR"/>
        </w:rPr>
        <w:t xml:space="preserve"> </w:t>
      </w:r>
      <w:r>
        <w:rPr>
          <w:lang w:eastAsia="ko-KR"/>
        </w:rPr>
        <w:t>우회합니다</w:t>
      </w:r>
      <w:r>
        <w:rPr>
          <w:lang w:eastAsia="ko-KR"/>
        </w:rPr>
        <w:t xml:space="preserve">. </w:t>
      </w:r>
      <w:r>
        <w:rPr>
          <w:lang w:eastAsia="ko-KR"/>
        </w:rPr>
        <w:t>위임</w:t>
      </w:r>
      <w:r>
        <w:rPr>
          <w:lang w:eastAsia="ko-KR"/>
        </w:rPr>
        <w:t xml:space="preserve"> </w:t>
      </w:r>
      <w:r>
        <w:rPr>
          <w:lang w:eastAsia="ko-KR"/>
        </w:rPr>
        <w:t>체인</w:t>
      </w:r>
      <w:r>
        <w:rPr>
          <w:lang w:eastAsia="ko-KR"/>
        </w:rPr>
        <w:t xml:space="preserve">, </w:t>
      </w:r>
      <w:r>
        <w:rPr>
          <w:lang w:eastAsia="ko-KR"/>
        </w:rPr>
        <w:t>역할</w:t>
      </w:r>
      <w:r>
        <w:rPr>
          <w:lang w:eastAsia="ko-KR"/>
        </w:rPr>
        <w:t xml:space="preserve"> </w:t>
      </w:r>
      <w:r>
        <w:rPr>
          <w:lang w:eastAsia="ko-KR"/>
        </w:rPr>
        <w:t>상속</w:t>
      </w:r>
      <w:r>
        <w:rPr>
          <w:lang w:eastAsia="ko-KR"/>
        </w:rPr>
        <w:t xml:space="preserve">, </w:t>
      </w:r>
      <w:r>
        <w:rPr>
          <w:lang w:eastAsia="ko-KR"/>
        </w:rPr>
        <w:t>캐시된</w:t>
      </w:r>
      <w:r>
        <w:rPr>
          <w:lang w:eastAsia="ko-KR"/>
        </w:rPr>
        <w:t xml:space="preserve"> </w:t>
      </w:r>
      <w:r>
        <w:rPr>
          <w:lang w:eastAsia="ko-KR"/>
        </w:rPr>
        <w:t>자격증명</w:t>
      </w:r>
      <w:r>
        <w:rPr>
          <w:lang w:eastAsia="ko-KR"/>
        </w:rPr>
        <w:t xml:space="preserve">, </w:t>
      </w:r>
      <w:r>
        <w:rPr>
          <w:lang w:eastAsia="ko-KR"/>
        </w:rPr>
        <w:t>대화</w:t>
      </w:r>
      <w:r>
        <w:rPr>
          <w:lang w:eastAsia="ko-KR"/>
        </w:rPr>
        <w:t xml:space="preserve"> </w:t>
      </w:r>
      <w:r>
        <w:rPr>
          <w:lang w:eastAsia="ko-KR"/>
        </w:rPr>
        <w:t>기록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컨텍스트가</w:t>
      </w:r>
      <w:r>
        <w:rPr>
          <w:lang w:eastAsia="ko-KR"/>
        </w:rPr>
        <w:t xml:space="preserve"> </w:t>
      </w:r>
      <w:r>
        <w:rPr>
          <w:lang w:eastAsia="ko-KR"/>
        </w:rPr>
        <w:t>공격</w:t>
      </w:r>
      <w:r>
        <w:rPr>
          <w:lang w:eastAsia="ko-KR"/>
        </w:rPr>
        <w:t xml:space="preserve"> </w:t>
      </w:r>
      <w:r>
        <w:rPr>
          <w:lang w:eastAsia="ko-KR"/>
        </w:rPr>
        <w:t>대상입니다</w:t>
      </w:r>
      <w:r>
        <w:rPr>
          <w:lang w:eastAsia="ko-KR"/>
        </w:rPr>
        <w:t xml:space="preserve">. </w:t>
      </w:r>
      <w:r>
        <w:rPr>
          <w:lang w:eastAsia="ko-KR"/>
        </w:rPr>
        <w:t>사용자</w:t>
      </w:r>
      <w:r>
        <w:rPr>
          <w:lang w:eastAsia="ko-KR"/>
        </w:rPr>
        <w:t xml:space="preserve"> </w:t>
      </w:r>
      <w:r>
        <w:rPr>
          <w:lang w:eastAsia="ko-KR"/>
        </w:rPr>
        <w:t>중심의</w:t>
      </w:r>
      <w:r>
        <w:rPr>
          <w:lang w:eastAsia="ko-KR"/>
        </w:rPr>
        <w:t xml:space="preserve"> </w:t>
      </w:r>
      <w:r>
        <w:rPr>
          <w:lang w:eastAsia="ko-KR"/>
        </w:rPr>
        <w:t>신원</w:t>
      </w:r>
      <w:r>
        <w:rPr>
          <w:lang w:eastAsia="ko-KR"/>
        </w:rPr>
        <w:t xml:space="preserve"> </w:t>
      </w:r>
      <w:r>
        <w:rPr>
          <w:lang w:eastAsia="ko-KR"/>
        </w:rPr>
        <w:t>체계와</w:t>
      </w:r>
      <w:r>
        <w:rPr>
          <w:lang w:eastAsia="ko-KR"/>
        </w:rPr>
        <w:t xml:space="preserve"> </w:t>
      </w:r>
      <w:r>
        <w:rPr>
          <w:lang w:eastAsia="ko-KR"/>
        </w:rPr>
        <w:t>에이전트</w:t>
      </w:r>
      <w:r>
        <w:rPr>
          <w:lang w:eastAsia="ko-KR"/>
        </w:rPr>
        <w:t xml:space="preserve"> </w:t>
      </w:r>
      <w:r>
        <w:rPr>
          <w:lang w:eastAsia="ko-KR"/>
        </w:rPr>
        <w:t>설계가</w:t>
      </w:r>
      <w:r>
        <w:rPr>
          <w:lang w:eastAsia="ko-KR"/>
        </w:rPr>
        <w:t xml:space="preserve"> </w:t>
      </w:r>
      <w:r>
        <w:rPr>
          <w:lang w:eastAsia="ko-KR"/>
        </w:rPr>
        <w:t>맞지</w:t>
      </w:r>
      <w:r>
        <w:rPr>
          <w:lang w:eastAsia="ko-KR"/>
        </w:rPr>
        <w:t xml:space="preserve"> </w:t>
      </w:r>
      <w:r>
        <w:rPr>
          <w:lang w:eastAsia="ko-KR"/>
        </w:rPr>
        <w:t>않고</w:t>
      </w:r>
      <w:r>
        <w:rPr>
          <w:lang w:eastAsia="ko-KR"/>
        </w:rPr>
        <w:t xml:space="preserve">, </w:t>
      </w:r>
      <w:r>
        <w:rPr>
          <w:lang w:eastAsia="ko-KR"/>
        </w:rPr>
        <w:t>에이전</w:t>
      </w:r>
      <w:r>
        <w:rPr>
          <w:lang w:eastAsia="ko-KR"/>
        </w:rPr>
        <w:t>트가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신원을</w:t>
      </w:r>
      <w:r>
        <w:rPr>
          <w:lang w:eastAsia="ko-KR"/>
        </w:rPr>
        <w:t xml:space="preserve"> </w:t>
      </w:r>
      <w:r>
        <w:rPr>
          <w:lang w:eastAsia="ko-KR"/>
        </w:rPr>
        <w:t>갖지</w:t>
      </w:r>
      <w:r>
        <w:rPr>
          <w:lang w:eastAsia="ko-KR"/>
        </w:rPr>
        <w:t xml:space="preserve"> </w:t>
      </w:r>
      <w:r>
        <w:rPr>
          <w:lang w:eastAsia="ko-KR"/>
        </w:rPr>
        <w:t>못하면</w:t>
      </w:r>
      <w:r>
        <w:rPr>
          <w:lang w:eastAsia="ko-KR"/>
        </w:rPr>
        <w:t xml:space="preserve"> </w:t>
      </w:r>
      <w:r>
        <w:rPr>
          <w:lang w:eastAsia="ko-KR"/>
        </w:rPr>
        <w:t>행위</w:t>
      </w:r>
      <w:r>
        <w:rPr>
          <w:lang w:eastAsia="ko-KR"/>
        </w:rPr>
        <w:t xml:space="preserve"> </w:t>
      </w:r>
      <w:r>
        <w:rPr>
          <w:lang w:eastAsia="ko-KR"/>
        </w:rPr>
        <w:t>책임을</w:t>
      </w:r>
      <w:r>
        <w:rPr>
          <w:lang w:eastAsia="ko-KR"/>
        </w:rPr>
        <w:t xml:space="preserve"> </w:t>
      </w:r>
      <w:r>
        <w:rPr>
          <w:lang w:eastAsia="ko-KR"/>
        </w:rPr>
        <w:t>추적하기</w:t>
      </w:r>
      <w:r>
        <w:rPr>
          <w:lang w:eastAsia="ko-KR"/>
        </w:rPr>
        <w:t xml:space="preserve"> </w:t>
      </w:r>
      <w:r>
        <w:rPr>
          <w:lang w:eastAsia="ko-KR"/>
        </w:rPr>
        <w:t>어려워집니다</w:t>
      </w:r>
      <w:r>
        <w:rPr>
          <w:lang w:eastAsia="ko-KR"/>
        </w:rPr>
        <w:t>(</w:t>
      </w:r>
      <w:r>
        <w:rPr>
          <w:lang w:eastAsia="ko-KR"/>
        </w:rPr>
        <w:t>귀속</w:t>
      </w:r>
      <w:r>
        <w:rPr>
          <w:lang w:eastAsia="ko-KR"/>
        </w:rPr>
        <w:t xml:space="preserve"> </w:t>
      </w:r>
      <w:r>
        <w:rPr>
          <w:lang w:eastAsia="ko-KR"/>
        </w:rPr>
        <w:t>공백</w:t>
      </w:r>
      <w:r>
        <w:rPr>
          <w:lang w:eastAsia="ko-KR"/>
        </w:rPr>
        <w:t>).</w:t>
      </w:r>
    </w:p>
    <w:p w:rsidR="002B0532" w:rsidRDefault="0047794C">
      <w:proofErr w:type="spellStart"/>
      <w:r>
        <w:rPr>
          <w:b/>
        </w:rPr>
        <w:t>핵심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방어</w:t>
      </w:r>
      <w:proofErr w:type="spellEnd"/>
    </w:p>
    <w:p w:rsidR="002B0532" w:rsidRDefault="0047794C">
      <w:pPr>
        <w:pStyle w:val="a0"/>
        <w:rPr>
          <w:lang w:eastAsia="ko-KR"/>
        </w:rPr>
      </w:pPr>
      <w:r>
        <w:rPr>
          <w:b/>
          <w:lang w:eastAsia="ko-KR"/>
        </w:rPr>
        <w:t>작업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범위와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기간을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제한한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권한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작업마다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단기</w:t>
      </w:r>
      <w:r>
        <w:rPr>
          <w:lang w:eastAsia="ko-KR"/>
        </w:rPr>
        <w:t>·</w:t>
      </w:r>
      <w:r>
        <w:rPr>
          <w:lang w:eastAsia="ko-KR"/>
        </w:rPr>
        <w:t>소범위</w:t>
      </w:r>
      <w:r>
        <w:rPr>
          <w:lang w:eastAsia="ko-KR"/>
        </w:rPr>
        <w:t xml:space="preserve"> </w:t>
      </w:r>
      <w:r>
        <w:rPr>
          <w:lang w:eastAsia="ko-KR"/>
        </w:rPr>
        <w:t>토큰을</w:t>
      </w:r>
      <w:r>
        <w:rPr>
          <w:lang w:eastAsia="ko-KR"/>
        </w:rPr>
        <w:t xml:space="preserve"> </w:t>
      </w:r>
      <w:r>
        <w:rPr>
          <w:lang w:eastAsia="ko-KR"/>
        </w:rPr>
        <w:t>발급합니다</w:t>
      </w:r>
      <w:r>
        <w:rPr>
          <w:lang w:eastAsia="ko-KR"/>
        </w:rPr>
        <w:t>.</w:t>
      </w:r>
    </w:p>
    <w:p w:rsidR="002B0532" w:rsidRDefault="0047794C">
      <w:pPr>
        <w:pStyle w:val="a0"/>
        <w:rPr>
          <w:lang w:eastAsia="ko-KR"/>
        </w:rPr>
      </w:pPr>
      <w:r>
        <w:rPr>
          <w:b/>
          <w:lang w:eastAsia="ko-KR"/>
        </w:rPr>
        <w:t>에이전트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신원과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컨텍스트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분리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세션별</w:t>
      </w:r>
      <w:proofErr w:type="spellEnd"/>
      <w:r>
        <w:rPr>
          <w:lang w:eastAsia="ko-KR"/>
        </w:rPr>
        <w:t xml:space="preserve"> </w:t>
      </w:r>
      <w:proofErr w:type="spellStart"/>
      <w:r>
        <w:rPr>
          <w:lang w:eastAsia="ko-KR"/>
        </w:rPr>
        <w:t>샌드박스와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분리된</w:t>
      </w:r>
      <w:r>
        <w:rPr>
          <w:lang w:eastAsia="ko-KR"/>
        </w:rPr>
        <w:t xml:space="preserve"> </w:t>
      </w:r>
      <w:r>
        <w:rPr>
          <w:lang w:eastAsia="ko-KR"/>
        </w:rPr>
        <w:t>권한을</w:t>
      </w:r>
      <w:r>
        <w:rPr>
          <w:lang w:eastAsia="ko-KR"/>
        </w:rPr>
        <w:t xml:space="preserve"> </w:t>
      </w:r>
      <w:r>
        <w:rPr>
          <w:lang w:eastAsia="ko-KR"/>
        </w:rPr>
        <w:t>사용합니다</w:t>
      </w:r>
      <w:r>
        <w:rPr>
          <w:lang w:eastAsia="ko-KR"/>
        </w:rPr>
        <w:t>.</w:t>
      </w:r>
    </w:p>
    <w:p w:rsidR="002B0532" w:rsidRDefault="0047794C">
      <w:pPr>
        <w:pStyle w:val="a0"/>
        <w:rPr>
          <w:lang w:eastAsia="ko-KR"/>
        </w:rPr>
      </w:pPr>
      <w:r>
        <w:rPr>
          <w:b/>
          <w:lang w:eastAsia="ko-KR"/>
        </w:rPr>
        <w:t>동작마다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권한</w:t>
      </w:r>
      <w:r>
        <w:rPr>
          <w:b/>
          <w:lang w:eastAsia="ko-KR"/>
        </w:rPr>
        <w:t xml:space="preserve"> </w:t>
      </w:r>
      <w:proofErr w:type="spellStart"/>
      <w:r>
        <w:rPr>
          <w:b/>
          <w:lang w:eastAsia="ko-KR"/>
        </w:rPr>
        <w:t>재검증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중앙</w:t>
      </w:r>
      <w:r>
        <w:rPr>
          <w:lang w:eastAsia="ko-KR"/>
        </w:rPr>
        <w:t xml:space="preserve"> </w:t>
      </w:r>
      <w:r>
        <w:rPr>
          <w:lang w:eastAsia="ko-KR"/>
        </w:rPr>
        <w:t>정책</w:t>
      </w:r>
      <w:r>
        <w:rPr>
          <w:lang w:eastAsia="ko-KR"/>
        </w:rPr>
        <w:t xml:space="preserve"> </w:t>
      </w:r>
      <w:r>
        <w:rPr>
          <w:lang w:eastAsia="ko-KR"/>
        </w:rPr>
        <w:t>엔진을</w:t>
      </w:r>
      <w:r>
        <w:rPr>
          <w:lang w:eastAsia="ko-KR"/>
        </w:rPr>
        <w:t xml:space="preserve"> </w:t>
      </w:r>
      <w:r>
        <w:rPr>
          <w:lang w:eastAsia="ko-KR"/>
        </w:rPr>
        <w:t>사용합니다</w:t>
      </w:r>
      <w:r>
        <w:rPr>
          <w:lang w:eastAsia="ko-KR"/>
        </w:rPr>
        <w:t>.</w:t>
      </w:r>
    </w:p>
    <w:p w:rsidR="002B0532" w:rsidRDefault="0047794C">
      <w:pPr>
        <w:pStyle w:val="a0"/>
      </w:pPr>
      <w:r>
        <w:t>권한</w:t>
      </w:r>
      <w:r>
        <w:t xml:space="preserve"> </w:t>
      </w:r>
      <w:proofErr w:type="spellStart"/>
      <w:r>
        <w:t>상승은</w:t>
      </w:r>
      <w:proofErr w:type="spellEnd"/>
      <w:r>
        <w:t xml:space="preserve"> </w:t>
      </w:r>
      <w:proofErr w:type="spellStart"/>
      <w:r>
        <w:t>사람</w:t>
      </w:r>
      <w:proofErr w:type="spellEnd"/>
      <w:r>
        <w:t xml:space="preserve"> </w:t>
      </w:r>
      <w:proofErr w:type="spellStart"/>
      <w:r>
        <w:t>승인</w:t>
      </w:r>
      <w:proofErr w:type="spellEnd"/>
      <w:r>
        <w:t>(Human-in-the-Loop)</w:t>
      </w:r>
    </w:p>
    <w:p w:rsidR="002B0532" w:rsidRDefault="0047794C">
      <w:pPr>
        <w:pStyle w:val="a0"/>
        <w:rPr>
          <w:lang w:eastAsia="ko-KR"/>
        </w:rPr>
      </w:pPr>
      <w:r>
        <w:rPr>
          <w:b/>
          <w:lang w:eastAsia="ko-KR"/>
        </w:rPr>
        <w:t>의도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바인딩</w:t>
      </w:r>
      <w:r>
        <w:rPr>
          <w:lang w:eastAsia="ko-KR"/>
        </w:rPr>
        <w:t xml:space="preserve"> </w:t>
      </w:r>
      <w:r>
        <w:rPr>
          <w:lang w:eastAsia="ko-KR"/>
        </w:rPr>
        <w:t>토큰을</w:t>
      </w:r>
      <w:r>
        <w:rPr>
          <w:lang w:eastAsia="ko-KR"/>
        </w:rPr>
        <w:t xml:space="preserve"> </w:t>
      </w:r>
      <w:r>
        <w:rPr>
          <w:lang w:eastAsia="ko-KR"/>
        </w:rPr>
        <w:t>대상</w:t>
      </w:r>
      <w:r>
        <w:rPr>
          <w:lang w:eastAsia="ko-KR"/>
        </w:rPr>
        <w:t>·</w:t>
      </w:r>
      <w:r>
        <w:rPr>
          <w:lang w:eastAsia="ko-KR"/>
        </w:rPr>
        <w:t>목적</w:t>
      </w:r>
      <w:r>
        <w:rPr>
          <w:lang w:eastAsia="ko-KR"/>
        </w:rPr>
        <w:t>·</w:t>
      </w:r>
      <w:r>
        <w:rPr>
          <w:lang w:eastAsia="ko-KR"/>
        </w:rPr>
        <w:t>기간이</w:t>
      </w:r>
      <w:r>
        <w:rPr>
          <w:lang w:eastAsia="ko-KR"/>
        </w:rPr>
        <w:t xml:space="preserve"> </w:t>
      </w:r>
      <w:r>
        <w:rPr>
          <w:lang w:eastAsia="ko-KR"/>
        </w:rPr>
        <w:t>담긴</w:t>
      </w:r>
      <w:r>
        <w:rPr>
          <w:lang w:eastAsia="ko-KR"/>
        </w:rPr>
        <w:t xml:space="preserve"> </w:t>
      </w:r>
      <w:r>
        <w:rPr>
          <w:lang w:eastAsia="ko-KR"/>
        </w:rPr>
        <w:t>서명된</w:t>
      </w:r>
      <w:r>
        <w:rPr>
          <w:lang w:eastAsia="ko-KR"/>
        </w:rPr>
        <w:t xml:space="preserve"> </w:t>
      </w:r>
      <w:r>
        <w:rPr>
          <w:lang w:eastAsia="ko-KR"/>
        </w:rPr>
        <w:t>의도에</w:t>
      </w:r>
      <w:r>
        <w:rPr>
          <w:lang w:eastAsia="ko-KR"/>
        </w:rPr>
        <w:t xml:space="preserve"> </w:t>
      </w:r>
      <w:r>
        <w:rPr>
          <w:lang w:eastAsia="ko-KR"/>
        </w:rPr>
        <w:t>묶습니다</w:t>
      </w:r>
      <w:r>
        <w:rPr>
          <w:lang w:eastAsia="ko-KR"/>
        </w:rPr>
        <w:t>.</w:t>
      </w:r>
    </w:p>
    <w:p w:rsidR="002B0532" w:rsidRDefault="0047794C">
      <w:pPr>
        <w:pStyle w:val="a0"/>
        <w:rPr>
          <w:lang w:eastAsia="ko-KR"/>
        </w:rPr>
      </w:pPr>
      <w:r>
        <w:rPr>
          <w:b/>
          <w:lang w:eastAsia="ko-KR"/>
        </w:rPr>
        <w:t>위임</w:t>
      </w:r>
      <w:r>
        <w:rPr>
          <w:b/>
          <w:lang w:eastAsia="ko-KR"/>
        </w:rPr>
        <w:t>·</w:t>
      </w:r>
      <w:r>
        <w:rPr>
          <w:b/>
          <w:lang w:eastAsia="ko-KR"/>
        </w:rPr>
        <w:t>전이된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권한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탐지</w:t>
      </w:r>
      <w:r>
        <w:rPr>
          <w:lang w:eastAsia="ko-KR"/>
        </w:rPr>
        <w:t xml:space="preserve"> </w:t>
      </w:r>
      <w:r>
        <w:rPr>
          <w:lang w:eastAsia="ko-KR"/>
        </w:rPr>
        <w:t>에이전트가</w:t>
      </w:r>
      <w:r>
        <w:rPr>
          <w:lang w:eastAsia="ko-KR"/>
        </w:rPr>
        <w:t xml:space="preserve"> </w:t>
      </w:r>
      <w:r>
        <w:rPr>
          <w:lang w:eastAsia="ko-KR"/>
        </w:rPr>
        <w:t>새</w:t>
      </w:r>
      <w:r>
        <w:rPr>
          <w:lang w:eastAsia="ko-KR"/>
        </w:rPr>
        <w:t xml:space="preserve"> </w:t>
      </w:r>
      <w:r>
        <w:rPr>
          <w:lang w:eastAsia="ko-KR"/>
        </w:rPr>
        <w:t>권한을</w:t>
      </w:r>
      <w:r>
        <w:rPr>
          <w:lang w:eastAsia="ko-KR"/>
        </w:rPr>
        <w:t xml:space="preserve"> </w:t>
      </w:r>
      <w:r>
        <w:rPr>
          <w:lang w:eastAsia="ko-KR"/>
        </w:rPr>
        <w:t>얻는</w:t>
      </w:r>
      <w:r>
        <w:rPr>
          <w:lang w:eastAsia="ko-KR"/>
        </w:rPr>
        <w:t xml:space="preserve"> </w:t>
      </w:r>
      <w:r>
        <w:rPr>
          <w:lang w:eastAsia="ko-KR"/>
        </w:rPr>
        <w:t>순간을</w:t>
      </w:r>
      <w:r>
        <w:rPr>
          <w:lang w:eastAsia="ko-KR"/>
        </w:rPr>
        <w:t xml:space="preserve"> </w:t>
      </w:r>
      <w:r>
        <w:rPr>
          <w:lang w:eastAsia="ko-KR"/>
        </w:rPr>
        <w:t>모니터링합니다</w:t>
      </w:r>
      <w:r>
        <w:rPr>
          <w:lang w:eastAsia="ko-KR"/>
        </w:rPr>
        <w:t>.</w:t>
      </w:r>
    </w:p>
    <w:p w:rsidR="0047794C" w:rsidRDefault="0047794C">
      <w:pPr>
        <w:pStyle w:val="a0"/>
        <w:rPr>
          <w:lang w:eastAsia="ko-KR"/>
        </w:rPr>
      </w:pPr>
      <w:r>
        <w:rPr>
          <w:lang w:eastAsia="ko-KR"/>
        </w:rPr>
        <w:t>에이전트</w:t>
      </w:r>
      <w:r>
        <w:rPr>
          <w:lang w:eastAsia="ko-KR"/>
        </w:rPr>
        <w:t xml:space="preserve"> </w:t>
      </w:r>
      <w:r>
        <w:rPr>
          <w:lang w:eastAsia="ko-KR"/>
        </w:rPr>
        <w:t>간</w:t>
      </w:r>
      <w:r>
        <w:rPr>
          <w:lang w:eastAsia="ko-KR"/>
        </w:rPr>
        <w:t xml:space="preserve"> </w:t>
      </w:r>
      <w:r>
        <w:rPr>
          <w:lang w:eastAsia="ko-KR"/>
        </w:rPr>
        <w:t>비정상</w:t>
      </w:r>
      <w:r>
        <w:rPr>
          <w:lang w:eastAsia="ko-KR"/>
        </w:rPr>
        <w:t xml:space="preserve"> </w:t>
      </w:r>
      <w:r>
        <w:rPr>
          <w:lang w:eastAsia="ko-KR"/>
        </w:rPr>
        <w:t>권한</w:t>
      </w:r>
      <w:r>
        <w:rPr>
          <w:lang w:eastAsia="ko-KR"/>
        </w:rPr>
        <w:t xml:space="preserve"> </w:t>
      </w:r>
      <w:r>
        <w:rPr>
          <w:lang w:eastAsia="ko-KR"/>
        </w:rPr>
        <w:t>상승과</w:t>
      </w:r>
      <w:r>
        <w:rPr>
          <w:lang w:eastAsia="ko-KR"/>
        </w:rPr>
        <w:t xml:space="preserve"> </w:t>
      </w:r>
      <w:r>
        <w:rPr>
          <w:lang w:eastAsia="ko-KR"/>
        </w:rPr>
        <w:t>디바이스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코드형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피싱</w:t>
      </w:r>
      <w:r>
        <w:rPr>
          <w:lang w:eastAsia="ko-KR"/>
        </w:rPr>
        <w:t xml:space="preserve"> </w:t>
      </w:r>
      <w:r>
        <w:rPr>
          <w:lang w:eastAsia="ko-KR"/>
        </w:rPr>
        <w:t>흐름</w:t>
      </w:r>
      <w:r>
        <w:rPr>
          <w:lang w:eastAsia="ko-KR"/>
        </w:rPr>
        <w:t xml:space="preserve"> </w:t>
      </w:r>
      <w:r>
        <w:rPr>
          <w:lang w:eastAsia="ko-KR"/>
        </w:rPr>
        <w:t>탐지</w:t>
      </w:r>
    </w:p>
    <w:p w:rsidR="0047794C" w:rsidRDefault="0047794C" w:rsidP="0047794C">
      <w:pPr>
        <w:rPr>
          <w:lang w:eastAsia="ko-KR"/>
        </w:rPr>
      </w:pPr>
      <w:r>
        <w:rPr>
          <w:lang w:eastAsia="ko-KR"/>
        </w:rPr>
        <w:br w:type="page"/>
      </w:r>
    </w:p>
    <w:p w:rsidR="002B0532" w:rsidRDefault="0047794C">
      <w:pPr>
        <w:pStyle w:val="21"/>
        <w:rPr>
          <w:lang w:eastAsia="ko-KR"/>
        </w:rPr>
      </w:pPr>
      <w:bookmarkStart w:id="0" w:name="_GoBack"/>
      <w:bookmarkEnd w:id="0"/>
      <w:r>
        <w:rPr>
          <w:lang w:eastAsia="ko-KR"/>
        </w:rPr>
        <w:lastRenderedPageBreak/>
        <w:t xml:space="preserve">ASI04 </w:t>
      </w:r>
      <w:r>
        <w:rPr>
          <w:lang w:eastAsia="ko-KR"/>
        </w:rPr>
        <w:t>에이전트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공급망</w:t>
      </w:r>
      <w:proofErr w:type="spellEnd"/>
      <w:r>
        <w:rPr>
          <w:lang w:eastAsia="ko-KR"/>
        </w:rPr>
        <w:t xml:space="preserve"> (Agentic Supply Chain)</w:t>
      </w:r>
    </w:p>
    <w:p w:rsidR="002B0532" w:rsidRDefault="0047794C">
      <w:pPr>
        <w:rPr>
          <w:lang w:eastAsia="ko-KR"/>
        </w:rPr>
      </w:pPr>
      <w:r>
        <w:rPr>
          <w:b/>
          <w:lang w:eastAsia="ko-KR"/>
        </w:rPr>
        <w:t>무엇이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문제인가</w:t>
      </w:r>
    </w:p>
    <w:p w:rsidR="002B0532" w:rsidRDefault="0047794C">
      <w:pPr>
        <w:rPr>
          <w:lang w:eastAsia="ko-KR"/>
        </w:rPr>
      </w:pPr>
      <w:r>
        <w:rPr>
          <w:lang w:eastAsia="ko-KR"/>
        </w:rPr>
        <w:t>에이전트</w:t>
      </w:r>
      <w:r>
        <w:rPr>
          <w:lang w:eastAsia="ko-KR"/>
        </w:rPr>
        <w:t xml:space="preserve">, </w:t>
      </w:r>
      <w:r>
        <w:rPr>
          <w:lang w:eastAsia="ko-KR"/>
        </w:rPr>
        <w:t>도구</w:t>
      </w:r>
      <w:r>
        <w:rPr>
          <w:lang w:eastAsia="ko-KR"/>
        </w:rPr>
        <w:t xml:space="preserve">, </w:t>
      </w:r>
      <w:r>
        <w:rPr>
          <w:lang w:eastAsia="ko-KR"/>
        </w:rPr>
        <w:t>관련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아티팩트를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제</w:t>
      </w:r>
      <w:r>
        <w:rPr>
          <w:lang w:eastAsia="ko-KR"/>
        </w:rPr>
        <w:t>3</w:t>
      </w:r>
      <w:r>
        <w:rPr>
          <w:lang w:eastAsia="ko-KR"/>
        </w:rPr>
        <w:t>자가</w:t>
      </w:r>
      <w:r>
        <w:rPr>
          <w:lang w:eastAsia="ko-KR"/>
        </w:rPr>
        <w:t xml:space="preserve"> </w:t>
      </w:r>
      <w:r>
        <w:rPr>
          <w:lang w:eastAsia="ko-KR"/>
        </w:rPr>
        <w:t>제공하며</w:t>
      </w:r>
      <w:r>
        <w:rPr>
          <w:lang w:eastAsia="ko-KR"/>
        </w:rPr>
        <w:t xml:space="preserve"> </w:t>
      </w:r>
      <w:r>
        <w:rPr>
          <w:lang w:eastAsia="ko-KR"/>
        </w:rPr>
        <w:t>악성이거나</w:t>
      </w:r>
      <w:r>
        <w:rPr>
          <w:lang w:eastAsia="ko-KR"/>
        </w:rPr>
        <w:t xml:space="preserve"> </w:t>
      </w:r>
      <w:r>
        <w:rPr>
          <w:lang w:eastAsia="ko-KR"/>
        </w:rPr>
        <w:t>변조될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모델과</w:t>
      </w:r>
      <w:r>
        <w:rPr>
          <w:lang w:eastAsia="ko-KR"/>
        </w:rPr>
        <w:t xml:space="preserve"> </w:t>
      </w:r>
      <w:r>
        <w:rPr>
          <w:lang w:eastAsia="ko-KR"/>
        </w:rPr>
        <w:t>가중치</w:t>
      </w:r>
      <w:r>
        <w:rPr>
          <w:lang w:eastAsia="ko-KR"/>
        </w:rPr>
        <w:t xml:space="preserve">, </w:t>
      </w:r>
      <w:r>
        <w:rPr>
          <w:lang w:eastAsia="ko-KR"/>
        </w:rPr>
        <w:t>도구</w:t>
      </w:r>
      <w:r>
        <w:rPr>
          <w:lang w:eastAsia="ko-KR"/>
        </w:rPr>
        <w:t xml:space="preserve">, </w:t>
      </w:r>
      <w:r>
        <w:rPr>
          <w:lang w:eastAsia="ko-KR"/>
        </w:rPr>
        <w:t>플러그인</w:t>
      </w:r>
      <w:r>
        <w:rPr>
          <w:lang w:eastAsia="ko-KR"/>
        </w:rPr>
        <w:t xml:space="preserve">, </w:t>
      </w:r>
      <w:r>
        <w:rPr>
          <w:lang w:eastAsia="ko-KR"/>
        </w:rPr>
        <w:t>데이터셋</w:t>
      </w:r>
      <w:r>
        <w:rPr>
          <w:lang w:eastAsia="ko-KR"/>
        </w:rPr>
        <w:t xml:space="preserve">,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에이전트</w:t>
      </w:r>
      <w:r>
        <w:rPr>
          <w:lang w:eastAsia="ko-KR"/>
        </w:rPr>
        <w:t xml:space="preserve">, MCP·A2A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인터페이스</w:t>
      </w:r>
      <w:r>
        <w:rPr>
          <w:lang w:eastAsia="ko-KR"/>
        </w:rPr>
        <w:t xml:space="preserve">, </w:t>
      </w:r>
      <w:r>
        <w:rPr>
          <w:lang w:eastAsia="ko-KR"/>
        </w:rPr>
        <w:t>에이전트</w:t>
      </w:r>
      <w:r>
        <w:rPr>
          <w:lang w:eastAsia="ko-KR"/>
        </w:rPr>
        <w:t xml:space="preserve"> </w:t>
      </w:r>
      <w:r>
        <w:rPr>
          <w:lang w:eastAsia="ko-KR"/>
        </w:rPr>
        <w:t>레지스트리</w:t>
      </w:r>
      <w:r>
        <w:rPr>
          <w:lang w:eastAsia="ko-KR"/>
        </w:rPr>
        <w:t xml:space="preserve">, </w:t>
      </w:r>
      <w:r>
        <w:rPr>
          <w:lang w:eastAsia="ko-KR"/>
        </w:rPr>
        <w:t>업데이트</w:t>
      </w:r>
      <w:r>
        <w:rPr>
          <w:lang w:eastAsia="ko-KR"/>
        </w:rPr>
        <w:t xml:space="preserve"> </w:t>
      </w:r>
      <w:r>
        <w:rPr>
          <w:lang w:eastAsia="ko-KR"/>
        </w:rPr>
        <w:t>채널이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포함됩니다</w:t>
      </w:r>
      <w:r>
        <w:rPr>
          <w:lang w:eastAsia="ko-KR"/>
        </w:rPr>
        <w:t xml:space="preserve">. LLM </w:t>
      </w:r>
      <w:r>
        <w:rPr>
          <w:lang w:eastAsia="ko-KR"/>
        </w:rPr>
        <w:t>공급망이</w:t>
      </w:r>
      <w:r>
        <w:rPr>
          <w:lang w:eastAsia="ko-KR"/>
        </w:rPr>
        <w:t xml:space="preserve"> </w:t>
      </w:r>
      <w:r>
        <w:rPr>
          <w:lang w:eastAsia="ko-KR"/>
        </w:rPr>
        <w:t>주로</w:t>
      </w:r>
      <w:r>
        <w:rPr>
          <w:lang w:eastAsia="ko-KR"/>
        </w:rPr>
        <w:t xml:space="preserve"> </w:t>
      </w:r>
      <w:r>
        <w:rPr>
          <w:lang w:eastAsia="ko-KR"/>
        </w:rPr>
        <w:t>정적</w:t>
      </w:r>
      <w:r>
        <w:rPr>
          <w:lang w:eastAsia="ko-KR"/>
        </w:rPr>
        <w:t xml:space="preserve"> </w:t>
      </w:r>
      <w:r>
        <w:rPr>
          <w:lang w:eastAsia="ko-KR"/>
        </w:rPr>
        <w:t>의존성을</w:t>
      </w:r>
      <w:r>
        <w:rPr>
          <w:lang w:eastAsia="ko-KR"/>
        </w:rPr>
        <w:t xml:space="preserve"> </w:t>
      </w:r>
      <w:r>
        <w:rPr>
          <w:lang w:eastAsia="ko-KR"/>
        </w:rPr>
        <w:t>다룬다면</w:t>
      </w:r>
      <w:r>
        <w:rPr>
          <w:lang w:eastAsia="ko-KR"/>
        </w:rPr>
        <w:t xml:space="preserve">, </w:t>
      </w:r>
      <w:r>
        <w:rPr>
          <w:lang w:eastAsia="ko-KR"/>
        </w:rPr>
        <w:t>에이전트</w:t>
      </w:r>
      <w:r>
        <w:rPr>
          <w:lang w:eastAsia="ko-KR"/>
        </w:rPr>
        <w:t xml:space="preserve"> </w:t>
      </w:r>
      <w:r>
        <w:rPr>
          <w:lang w:eastAsia="ko-KR"/>
        </w:rPr>
        <w:t>생태계는</w:t>
      </w:r>
      <w:r>
        <w:rPr>
          <w:lang w:eastAsia="ko-KR"/>
        </w:rPr>
        <w:t xml:space="preserve"> </w:t>
      </w:r>
      <w:r>
        <w:rPr>
          <w:lang w:eastAsia="ko-KR"/>
        </w:rPr>
        <w:t>실행</w:t>
      </w:r>
      <w:r>
        <w:rPr>
          <w:lang w:eastAsia="ko-KR"/>
        </w:rPr>
        <w:t xml:space="preserve"> </w:t>
      </w:r>
      <w:r>
        <w:rPr>
          <w:lang w:eastAsia="ko-KR"/>
        </w:rPr>
        <w:t>중에</w:t>
      </w:r>
      <w:r>
        <w:rPr>
          <w:lang w:eastAsia="ko-KR"/>
        </w:rPr>
        <w:t xml:space="preserve"> </w:t>
      </w:r>
      <w:r>
        <w:rPr>
          <w:lang w:eastAsia="ko-KR"/>
        </w:rPr>
        <w:t>동적으로</w:t>
      </w:r>
      <w:r>
        <w:rPr>
          <w:lang w:eastAsia="ko-KR"/>
        </w:rPr>
        <w:t xml:space="preserve"> </w:t>
      </w:r>
      <w:r>
        <w:rPr>
          <w:lang w:eastAsia="ko-KR"/>
        </w:rPr>
        <w:t>구성요소를</w:t>
      </w:r>
      <w:r>
        <w:rPr>
          <w:lang w:eastAsia="ko-KR"/>
        </w:rPr>
        <w:t xml:space="preserve"> </w:t>
      </w:r>
      <w:r>
        <w:rPr>
          <w:lang w:eastAsia="ko-KR"/>
        </w:rPr>
        <w:t>불러옵니다</w:t>
      </w:r>
      <w:r>
        <w:rPr>
          <w:lang w:eastAsia="ko-KR"/>
        </w:rPr>
        <w:t>.</w:t>
      </w:r>
    </w:p>
    <w:p w:rsidR="002B0532" w:rsidRDefault="0047794C">
      <w:r>
        <w:rPr>
          <w:b/>
        </w:rPr>
        <w:t>핵심</w:t>
      </w:r>
      <w:r>
        <w:rPr>
          <w:b/>
        </w:rPr>
        <w:t xml:space="preserve"> </w:t>
      </w:r>
      <w:proofErr w:type="spellStart"/>
      <w:r>
        <w:rPr>
          <w:b/>
        </w:rPr>
        <w:t>방어</w:t>
      </w:r>
      <w:proofErr w:type="spellEnd"/>
    </w:p>
    <w:p w:rsidR="002B0532" w:rsidRDefault="0047794C">
      <w:pPr>
        <w:pStyle w:val="a0"/>
        <w:rPr>
          <w:lang w:eastAsia="ko-KR"/>
        </w:rPr>
      </w:pPr>
      <w:r>
        <w:rPr>
          <w:b/>
          <w:lang w:eastAsia="ko-KR"/>
        </w:rPr>
        <w:t>출처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증명과</w:t>
      </w:r>
      <w:r>
        <w:rPr>
          <w:b/>
          <w:lang w:eastAsia="ko-KR"/>
        </w:rPr>
        <w:t xml:space="preserve"> SBOM·AIBOM</w:t>
      </w:r>
      <w:r>
        <w:rPr>
          <w:lang w:eastAsia="ko-KR"/>
        </w:rPr>
        <w:t xml:space="preserve"> </w:t>
      </w:r>
      <w:r>
        <w:rPr>
          <w:lang w:eastAsia="ko-KR"/>
        </w:rPr>
        <w:t>매니페스트</w:t>
      </w:r>
      <w:r>
        <w:rPr>
          <w:lang w:eastAsia="ko-KR"/>
        </w:rPr>
        <w:t xml:space="preserve">, </w:t>
      </w:r>
      <w:r>
        <w:rPr>
          <w:lang w:eastAsia="ko-KR"/>
        </w:rPr>
        <w:t>프롬프트</w:t>
      </w:r>
      <w:r>
        <w:rPr>
          <w:lang w:eastAsia="ko-KR"/>
        </w:rPr>
        <w:t xml:space="preserve">, </w:t>
      </w:r>
      <w:r>
        <w:rPr>
          <w:lang w:eastAsia="ko-KR"/>
        </w:rPr>
        <w:t>도구</w:t>
      </w:r>
      <w:r>
        <w:rPr>
          <w:lang w:eastAsia="ko-KR"/>
        </w:rPr>
        <w:t xml:space="preserve"> </w:t>
      </w:r>
      <w:r>
        <w:rPr>
          <w:lang w:eastAsia="ko-KR"/>
        </w:rPr>
        <w:t>정의에</w:t>
      </w:r>
      <w:r>
        <w:rPr>
          <w:lang w:eastAsia="ko-KR"/>
        </w:rPr>
        <w:t xml:space="preserve"> </w:t>
      </w:r>
      <w:r>
        <w:rPr>
          <w:lang w:eastAsia="ko-KR"/>
        </w:rPr>
        <w:t>서명하고</w:t>
      </w:r>
      <w:r>
        <w:rPr>
          <w:lang w:eastAsia="ko-KR"/>
        </w:rPr>
        <w:t xml:space="preserve"> </w:t>
      </w:r>
      <w:r>
        <w:rPr>
          <w:lang w:eastAsia="ko-KR"/>
        </w:rPr>
        <w:t>증명을</w:t>
      </w:r>
      <w:r>
        <w:rPr>
          <w:lang w:eastAsia="ko-KR"/>
        </w:rPr>
        <w:t xml:space="preserve"> </w:t>
      </w:r>
      <w:r>
        <w:rPr>
          <w:lang w:eastAsia="ko-KR"/>
        </w:rPr>
        <w:t>요구합니다</w:t>
      </w:r>
      <w:r>
        <w:rPr>
          <w:lang w:eastAsia="ko-KR"/>
        </w:rPr>
        <w:t>.</w:t>
      </w:r>
    </w:p>
    <w:p w:rsidR="002B0532" w:rsidRDefault="0047794C">
      <w:pPr>
        <w:pStyle w:val="a0"/>
        <w:rPr>
          <w:lang w:eastAsia="ko-KR"/>
        </w:rPr>
      </w:pPr>
      <w:r>
        <w:rPr>
          <w:b/>
          <w:lang w:eastAsia="ko-KR"/>
        </w:rPr>
        <w:t>의존성</w:t>
      </w:r>
      <w:r>
        <w:rPr>
          <w:b/>
          <w:lang w:eastAsia="ko-KR"/>
        </w:rPr>
        <w:t xml:space="preserve"> </w:t>
      </w:r>
      <w:proofErr w:type="spellStart"/>
      <w:r>
        <w:rPr>
          <w:b/>
          <w:lang w:eastAsia="ko-KR"/>
        </w:rPr>
        <w:t>게이트키핑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허용</w:t>
      </w:r>
      <w:r>
        <w:rPr>
          <w:lang w:eastAsia="ko-KR"/>
        </w:rPr>
        <w:t xml:space="preserve"> </w:t>
      </w:r>
      <w:r>
        <w:rPr>
          <w:lang w:eastAsia="ko-KR"/>
        </w:rPr>
        <w:t>목록과</w:t>
      </w:r>
      <w:r>
        <w:rPr>
          <w:lang w:eastAsia="ko-KR"/>
        </w:rPr>
        <w:t xml:space="preserve"> </w:t>
      </w:r>
      <w:r>
        <w:rPr>
          <w:lang w:eastAsia="ko-KR"/>
        </w:rPr>
        <w:t>버전</w:t>
      </w:r>
      <w:r>
        <w:rPr>
          <w:lang w:eastAsia="ko-KR"/>
        </w:rPr>
        <w:t xml:space="preserve"> </w:t>
      </w:r>
      <w:r>
        <w:rPr>
          <w:lang w:eastAsia="ko-KR"/>
        </w:rPr>
        <w:t>고정</w:t>
      </w:r>
      <w:r>
        <w:rPr>
          <w:lang w:eastAsia="ko-KR"/>
        </w:rPr>
        <w:t xml:space="preserve">, </w:t>
      </w:r>
      <w:r>
        <w:rPr>
          <w:lang w:eastAsia="ko-KR"/>
        </w:rPr>
        <w:t>타이포스쿼팅</w:t>
      </w:r>
      <w:r>
        <w:rPr>
          <w:lang w:eastAsia="ko-KR"/>
        </w:rPr>
        <w:t>(</w:t>
      </w:r>
      <w:r>
        <w:rPr>
          <w:lang w:eastAsia="ko-KR"/>
        </w:rPr>
        <w:t>유사</w:t>
      </w:r>
      <w:r>
        <w:rPr>
          <w:lang w:eastAsia="ko-KR"/>
        </w:rPr>
        <w:t xml:space="preserve"> </w:t>
      </w:r>
      <w:r>
        <w:rPr>
          <w:lang w:eastAsia="ko-KR"/>
        </w:rPr>
        <w:t>이름</w:t>
      </w:r>
      <w:r>
        <w:rPr>
          <w:lang w:eastAsia="ko-KR"/>
        </w:rPr>
        <w:t xml:space="preserve">) </w:t>
      </w:r>
      <w:r>
        <w:rPr>
          <w:lang w:eastAsia="ko-KR"/>
        </w:rPr>
        <w:t>검사를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</w:t>
      </w:r>
    </w:p>
    <w:p w:rsidR="002B0532" w:rsidRDefault="0047794C">
      <w:pPr>
        <w:pStyle w:val="a0"/>
        <w:rPr>
          <w:lang w:eastAsia="ko-KR"/>
        </w:rPr>
      </w:pPr>
      <w:r>
        <w:rPr>
          <w:lang w:eastAsia="ko-KR"/>
        </w:rPr>
        <w:t>민감</w:t>
      </w:r>
      <w:r>
        <w:rPr>
          <w:lang w:eastAsia="ko-KR"/>
        </w:rPr>
        <w:t xml:space="preserve"> </w:t>
      </w:r>
      <w:r>
        <w:rPr>
          <w:lang w:eastAsia="ko-KR"/>
        </w:rPr>
        <w:t>에이전트는</w:t>
      </w:r>
      <w:r>
        <w:rPr>
          <w:lang w:eastAsia="ko-KR"/>
        </w:rPr>
        <w:t xml:space="preserve"> </w:t>
      </w:r>
      <w:r>
        <w:rPr>
          <w:lang w:eastAsia="ko-KR"/>
        </w:rPr>
        <w:t>샌드박스</w:t>
      </w:r>
      <w:r>
        <w:rPr>
          <w:lang w:eastAsia="ko-KR"/>
        </w:rPr>
        <w:t xml:space="preserve"> </w:t>
      </w:r>
      <w:r>
        <w:rPr>
          <w:lang w:eastAsia="ko-KR"/>
        </w:rPr>
        <w:t>컨테이너와</w:t>
      </w:r>
      <w:r>
        <w:rPr>
          <w:lang w:eastAsia="ko-KR"/>
        </w:rPr>
        <w:t xml:space="preserve"> </w:t>
      </w:r>
      <w:r>
        <w:rPr>
          <w:lang w:eastAsia="ko-KR"/>
        </w:rPr>
        <w:t>엄격한</w:t>
      </w:r>
      <w:r>
        <w:rPr>
          <w:lang w:eastAsia="ko-KR"/>
        </w:rPr>
        <w:t xml:space="preserve"> </w:t>
      </w:r>
      <w:r>
        <w:rPr>
          <w:lang w:eastAsia="ko-KR"/>
        </w:rPr>
        <w:t>네트워크</w:t>
      </w:r>
      <w:r>
        <w:rPr>
          <w:lang w:eastAsia="ko-KR"/>
        </w:rPr>
        <w:t xml:space="preserve"> </w:t>
      </w:r>
      <w:r>
        <w:rPr>
          <w:lang w:eastAsia="ko-KR"/>
        </w:rPr>
        <w:t>제한에서</w:t>
      </w:r>
      <w:r>
        <w:rPr>
          <w:lang w:eastAsia="ko-KR"/>
        </w:rPr>
        <w:t xml:space="preserve"> </w:t>
      </w:r>
      <w:r>
        <w:rPr>
          <w:lang w:eastAsia="ko-KR"/>
        </w:rPr>
        <w:t>실행</w:t>
      </w:r>
    </w:p>
    <w:p w:rsidR="002B0532" w:rsidRDefault="0047794C">
      <w:pPr>
        <w:pStyle w:val="a0"/>
        <w:rPr>
          <w:lang w:eastAsia="ko-KR"/>
        </w:rPr>
      </w:pPr>
      <w:r>
        <w:rPr>
          <w:lang w:eastAsia="ko-KR"/>
        </w:rPr>
        <w:t>프롬프트</w:t>
      </w:r>
      <w:r>
        <w:rPr>
          <w:lang w:eastAsia="ko-KR"/>
        </w:rPr>
        <w:t xml:space="preserve">, </w:t>
      </w:r>
      <w:r>
        <w:rPr>
          <w:lang w:eastAsia="ko-KR"/>
        </w:rPr>
        <w:t>오케스트레이션</w:t>
      </w:r>
      <w:r>
        <w:rPr>
          <w:lang w:eastAsia="ko-KR"/>
        </w:rPr>
        <w:t xml:space="preserve"> </w:t>
      </w:r>
      <w:r>
        <w:rPr>
          <w:lang w:eastAsia="ko-KR"/>
        </w:rPr>
        <w:t>스크립트</w:t>
      </w:r>
      <w:r>
        <w:rPr>
          <w:lang w:eastAsia="ko-KR"/>
        </w:rPr>
        <w:t xml:space="preserve">, </w:t>
      </w:r>
      <w:r>
        <w:rPr>
          <w:lang w:eastAsia="ko-KR"/>
        </w:rPr>
        <w:t>메모리</w:t>
      </w:r>
      <w:r>
        <w:rPr>
          <w:lang w:eastAsia="ko-KR"/>
        </w:rPr>
        <w:t xml:space="preserve"> </w:t>
      </w:r>
      <w:r>
        <w:rPr>
          <w:lang w:eastAsia="ko-KR"/>
        </w:rPr>
        <w:t>스키마를</w:t>
      </w:r>
      <w:r>
        <w:rPr>
          <w:lang w:eastAsia="ko-KR"/>
        </w:rPr>
        <w:t xml:space="preserve"> </w:t>
      </w:r>
      <w:r>
        <w:rPr>
          <w:lang w:eastAsia="ko-KR"/>
        </w:rPr>
        <w:t>형상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  <w:r>
        <w:rPr>
          <w:lang w:eastAsia="ko-KR"/>
        </w:rPr>
        <w:t xml:space="preserve"> </w:t>
      </w:r>
      <w:r>
        <w:rPr>
          <w:lang w:eastAsia="ko-KR"/>
        </w:rPr>
        <w:t>하에</w:t>
      </w:r>
      <w:r>
        <w:rPr>
          <w:lang w:eastAsia="ko-KR"/>
        </w:rPr>
        <w:t xml:space="preserve"> </w:t>
      </w:r>
      <w:r>
        <w:rPr>
          <w:lang w:eastAsia="ko-KR"/>
        </w:rPr>
        <w:t>둠</w:t>
      </w:r>
    </w:p>
    <w:p w:rsidR="002B0532" w:rsidRDefault="0047794C">
      <w:pPr>
        <w:pStyle w:val="a0"/>
        <w:rPr>
          <w:lang w:eastAsia="ko-KR"/>
        </w:rPr>
      </w:pPr>
      <w:r>
        <w:rPr>
          <w:lang w:eastAsia="ko-KR"/>
        </w:rPr>
        <w:t>에이전트</w:t>
      </w:r>
      <w:r>
        <w:rPr>
          <w:lang w:eastAsia="ko-KR"/>
        </w:rPr>
        <w:t xml:space="preserve"> </w:t>
      </w:r>
      <w:r>
        <w:rPr>
          <w:lang w:eastAsia="ko-KR"/>
        </w:rPr>
        <w:t>간</w:t>
      </w:r>
      <w:r>
        <w:rPr>
          <w:lang w:eastAsia="ko-KR"/>
        </w:rPr>
        <w:t xml:space="preserve"> </w:t>
      </w:r>
      <w:r>
        <w:rPr>
          <w:lang w:eastAsia="ko-KR"/>
        </w:rPr>
        <w:t>상호</w:t>
      </w:r>
      <w:r>
        <w:rPr>
          <w:lang w:eastAsia="ko-KR"/>
        </w:rPr>
        <w:t xml:space="preserve"> </w:t>
      </w:r>
      <w:r>
        <w:rPr>
          <w:lang w:eastAsia="ko-KR"/>
        </w:rPr>
        <w:t>인증</w:t>
      </w:r>
      <w:r>
        <w:rPr>
          <w:lang w:eastAsia="ko-KR"/>
        </w:rPr>
        <w:t xml:space="preserve">(PKI, </w:t>
      </w:r>
      <w:proofErr w:type="spellStart"/>
      <w:r>
        <w:rPr>
          <w:lang w:eastAsia="ko-KR"/>
        </w:rPr>
        <w:t>mTLS</w:t>
      </w:r>
      <w:proofErr w:type="spellEnd"/>
      <w:r>
        <w:rPr>
          <w:lang w:eastAsia="ko-KR"/>
        </w:rPr>
        <w:t xml:space="preserve">), </w:t>
      </w:r>
      <w:r>
        <w:rPr>
          <w:lang w:eastAsia="ko-KR"/>
        </w:rPr>
        <w:t>개방형</w:t>
      </w:r>
      <w:r>
        <w:rPr>
          <w:lang w:eastAsia="ko-KR"/>
        </w:rPr>
        <w:t xml:space="preserve"> </w:t>
      </w:r>
      <w:r>
        <w:rPr>
          <w:lang w:eastAsia="ko-KR"/>
        </w:rPr>
        <w:t>등록</w:t>
      </w:r>
      <w:r>
        <w:rPr>
          <w:lang w:eastAsia="ko-KR"/>
        </w:rPr>
        <w:t xml:space="preserve"> </w:t>
      </w:r>
      <w:r>
        <w:rPr>
          <w:lang w:eastAsia="ko-KR"/>
        </w:rPr>
        <w:t>금지</w:t>
      </w:r>
    </w:p>
    <w:p w:rsidR="002B0532" w:rsidRDefault="0047794C">
      <w:pPr>
        <w:pStyle w:val="a0"/>
        <w:rPr>
          <w:lang w:eastAsia="ko-KR"/>
        </w:rPr>
      </w:pPr>
      <w:r>
        <w:rPr>
          <w:lang w:eastAsia="ko-KR"/>
        </w:rPr>
        <w:t>프롬프트</w:t>
      </w:r>
      <w:r>
        <w:rPr>
          <w:lang w:eastAsia="ko-KR"/>
        </w:rPr>
        <w:t>·</w:t>
      </w:r>
      <w:r>
        <w:rPr>
          <w:lang w:eastAsia="ko-KR"/>
        </w:rPr>
        <w:t>도구</w:t>
      </w:r>
      <w:r>
        <w:rPr>
          <w:lang w:eastAsia="ko-KR"/>
        </w:rPr>
        <w:t>·</w:t>
      </w:r>
      <w:r>
        <w:rPr>
          <w:lang w:eastAsia="ko-KR"/>
        </w:rPr>
        <w:t>설정을</w:t>
      </w:r>
      <w:r>
        <w:rPr>
          <w:lang w:eastAsia="ko-KR"/>
        </w:rPr>
        <w:t xml:space="preserve"> </w:t>
      </w:r>
      <w:r>
        <w:rPr>
          <w:lang w:eastAsia="ko-KR"/>
        </w:rPr>
        <w:t>콘텐츠</w:t>
      </w:r>
      <w:r>
        <w:rPr>
          <w:lang w:eastAsia="ko-KR"/>
        </w:rPr>
        <w:t xml:space="preserve"> </w:t>
      </w:r>
      <w:r>
        <w:rPr>
          <w:lang w:eastAsia="ko-KR"/>
        </w:rPr>
        <w:t>해시와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커밋</w:t>
      </w:r>
      <w:proofErr w:type="spellEnd"/>
      <w:r>
        <w:rPr>
          <w:lang w:eastAsia="ko-KR"/>
        </w:rPr>
        <w:t xml:space="preserve"> ID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고정</w:t>
      </w:r>
      <w:r>
        <w:rPr>
          <w:lang w:eastAsia="ko-KR"/>
        </w:rPr>
        <w:t xml:space="preserve">, </w:t>
      </w:r>
      <w:r>
        <w:rPr>
          <w:lang w:eastAsia="ko-KR"/>
        </w:rPr>
        <w:t>단계적</w:t>
      </w:r>
      <w:r>
        <w:rPr>
          <w:lang w:eastAsia="ko-KR"/>
        </w:rPr>
        <w:t xml:space="preserve"> </w:t>
      </w:r>
      <w:r>
        <w:rPr>
          <w:lang w:eastAsia="ko-KR"/>
        </w:rPr>
        <w:t>배포</w:t>
      </w:r>
    </w:p>
    <w:p w:rsidR="002B0532" w:rsidRDefault="0047794C">
      <w:pPr>
        <w:pStyle w:val="a0"/>
        <w:rPr>
          <w:lang w:eastAsia="ko-KR"/>
        </w:rPr>
      </w:pPr>
      <w:r>
        <w:rPr>
          <w:lang w:eastAsia="ko-KR"/>
        </w:rPr>
        <w:t>지속</w:t>
      </w:r>
      <w:r>
        <w:rPr>
          <w:lang w:eastAsia="ko-KR"/>
        </w:rPr>
        <w:t xml:space="preserve"> </w:t>
      </w:r>
      <w:r>
        <w:rPr>
          <w:lang w:eastAsia="ko-KR"/>
        </w:rPr>
        <w:t>검증과</w:t>
      </w:r>
      <w:r>
        <w:rPr>
          <w:lang w:eastAsia="ko-KR"/>
        </w:rPr>
        <w:t xml:space="preserve"> </w:t>
      </w:r>
      <w:r>
        <w:rPr>
          <w:lang w:eastAsia="ko-KR"/>
        </w:rPr>
        <w:t>모니터링</w:t>
      </w:r>
      <w:r>
        <w:rPr>
          <w:lang w:eastAsia="ko-KR"/>
        </w:rPr>
        <w:t xml:space="preserve">, </w:t>
      </w:r>
      <w:r>
        <w:rPr>
          <w:lang w:eastAsia="ko-KR"/>
        </w:rPr>
        <w:t>긴급</w:t>
      </w:r>
      <w:r>
        <w:rPr>
          <w:lang w:eastAsia="ko-KR"/>
        </w:rPr>
        <w:t xml:space="preserve"> </w:t>
      </w:r>
      <w:r>
        <w:rPr>
          <w:lang w:eastAsia="ko-KR"/>
        </w:rPr>
        <w:t>차단</w:t>
      </w:r>
      <w:r>
        <w:rPr>
          <w:lang w:eastAsia="ko-KR"/>
        </w:rPr>
        <w:t>(</w:t>
      </w:r>
      <w:r>
        <w:rPr>
          <w:lang w:eastAsia="ko-KR"/>
        </w:rPr>
        <w:t>킬</w:t>
      </w:r>
      <w:r>
        <w:rPr>
          <w:lang w:eastAsia="ko-KR"/>
        </w:rPr>
        <w:t xml:space="preserve"> </w:t>
      </w:r>
      <w:r>
        <w:rPr>
          <w:lang w:eastAsia="ko-KR"/>
        </w:rPr>
        <w:t>스위치</w:t>
      </w:r>
      <w:r>
        <w:rPr>
          <w:lang w:eastAsia="ko-KR"/>
        </w:rPr>
        <w:t xml:space="preserve">), </w:t>
      </w:r>
      <w:r>
        <w:rPr>
          <w:lang w:eastAsia="ko-KR"/>
        </w:rPr>
        <w:t>제로</w:t>
      </w:r>
      <w:r>
        <w:rPr>
          <w:lang w:eastAsia="ko-KR"/>
        </w:rPr>
        <w:t xml:space="preserve"> </w:t>
      </w:r>
      <w:r>
        <w:rPr>
          <w:lang w:eastAsia="ko-KR"/>
        </w:rPr>
        <w:t>트러스트</w:t>
      </w:r>
      <w:r>
        <w:rPr>
          <w:lang w:eastAsia="ko-KR"/>
        </w:rPr>
        <w:t xml:space="preserve"> </w:t>
      </w:r>
      <w:r>
        <w:rPr>
          <w:lang w:eastAsia="ko-KR"/>
        </w:rPr>
        <w:t>설계</w:t>
      </w:r>
    </w:p>
    <w:p w:rsidR="002B0532" w:rsidRDefault="0047794C">
      <w:pPr>
        <w:pStyle w:val="21"/>
        <w:rPr>
          <w:lang w:eastAsia="ko-KR"/>
        </w:rPr>
      </w:pPr>
      <w:r>
        <w:rPr>
          <w:lang w:eastAsia="ko-KR"/>
        </w:rPr>
        <w:t xml:space="preserve">ASI05 </w:t>
      </w:r>
      <w:r>
        <w:rPr>
          <w:lang w:eastAsia="ko-KR"/>
        </w:rPr>
        <w:t>예기치</w:t>
      </w:r>
      <w:r>
        <w:rPr>
          <w:lang w:eastAsia="ko-KR"/>
        </w:rPr>
        <w:t xml:space="preserve"> </w:t>
      </w:r>
      <w:r>
        <w:rPr>
          <w:lang w:eastAsia="ko-KR"/>
        </w:rPr>
        <w:t>않은</w:t>
      </w:r>
      <w:r>
        <w:rPr>
          <w:lang w:eastAsia="ko-KR"/>
        </w:rPr>
        <w:t xml:space="preserve"> </w:t>
      </w:r>
      <w:r>
        <w:rPr>
          <w:lang w:eastAsia="ko-KR"/>
        </w:rPr>
        <w:t>코드</w:t>
      </w:r>
      <w:r>
        <w:rPr>
          <w:lang w:eastAsia="ko-KR"/>
        </w:rPr>
        <w:t xml:space="preserve"> </w:t>
      </w:r>
      <w:r>
        <w:rPr>
          <w:lang w:eastAsia="ko-KR"/>
        </w:rPr>
        <w:t>실행</w:t>
      </w:r>
      <w:r>
        <w:rPr>
          <w:lang w:eastAsia="ko-KR"/>
        </w:rPr>
        <w:t xml:space="preserve"> (Unexpected Code Execution (RCE))</w:t>
      </w:r>
    </w:p>
    <w:p w:rsidR="002B0532" w:rsidRDefault="0047794C">
      <w:pPr>
        <w:rPr>
          <w:lang w:eastAsia="ko-KR"/>
        </w:rPr>
      </w:pPr>
      <w:r>
        <w:rPr>
          <w:b/>
          <w:lang w:eastAsia="ko-KR"/>
        </w:rPr>
        <w:t>무엇이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문제인가</w:t>
      </w:r>
    </w:p>
    <w:p w:rsidR="002B0532" w:rsidRDefault="0047794C">
      <w:pPr>
        <w:rPr>
          <w:lang w:eastAsia="ko-KR"/>
        </w:rPr>
      </w:pPr>
      <w:r>
        <w:rPr>
          <w:lang w:eastAsia="ko-KR"/>
        </w:rPr>
        <w:t>에이전트는</w:t>
      </w:r>
      <w:r>
        <w:rPr>
          <w:lang w:eastAsia="ko-KR"/>
        </w:rPr>
        <w:t xml:space="preserve"> </w:t>
      </w:r>
      <w:r>
        <w:rPr>
          <w:lang w:eastAsia="ko-KR"/>
        </w:rPr>
        <w:t>코드를</w:t>
      </w:r>
      <w:r>
        <w:rPr>
          <w:lang w:eastAsia="ko-KR"/>
        </w:rPr>
        <w:t xml:space="preserve"> </w:t>
      </w:r>
      <w:r>
        <w:rPr>
          <w:lang w:eastAsia="ko-KR"/>
        </w:rPr>
        <w:t>생성하고</w:t>
      </w:r>
      <w:r>
        <w:rPr>
          <w:lang w:eastAsia="ko-KR"/>
        </w:rPr>
        <w:t xml:space="preserve"> </w:t>
      </w:r>
      <w:r>
        <w:rPr>
          <w:lang w:eastAsia="ko-KR"/>
        </w:rPr>
        <w:t>실행합니다</w:t>
      </w:r>
      <w:r>
        <w:rPr>
          <w:lang w:eastAsia="ko-KR"/>
        </w:rPr>
        <w:t>(</w:t>
      </w:r>
      <w:r>
        <w:rPr>
          <w:lang w:eastAsia="ko-KR"/>
        </w:rPr>
        <w:t>이른바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바이브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코딩</w:t>
      </w:r>
      <w:r>
        <w:rPr>
          <w:lang w:eastAsia="ko-KR"/>
        </w:rPr>
        <w:t xml:space="preserve"> </w:t>
      </w:r>
      <w:r>
        <w:rPr>
          <w:lang w:eastAsia="ko-KR"/>
        </w:rPr>
        <w:t>도구</w:t>
      </w:r>
      <w:r>
        <w:rPr>
          <w:lang w:eastAsia="ko-KR"/>
        </w:rPr>
        <w:t xml:space="preserve"> </w:t>
      </w:r>
      <w:r>
        <w:rPr>
          <w:lang w:eastAsia="ko-KR"/>
        </w:rPr>
        <w:t>포함</w:t>
      </w:r>
      <w:r>
        <w:rPr>
          <w:lang w:eastAsia="ko-KR"/>
        </w:rPr>
        <w:t xml:space="preserve">). </w:t>
      </w:r>
      <w:r>
        <w:rPr>
          <w:lang w:eastAsia="ko-KR"/>
        </w:rPr>
        <w:t>공격자는</w:t>
      </w:r>
      <w:r>
        <w:rPr>
          <w:lang w:eastAsia="ko-KR"/>
        </w:rPr>
        <w:t xml:space="preserve"> </w:t>
      </w:r>
      <w:r>
        <w:rPr>
          <w:lang w:eastAsia="ko-KR"/>
        </w:rPr>
        <w:t>코드</w:t>
      </w:r>
      <w:r>
        <w:rPr>
          <w:lang w:eastAsia="ko-KR"/>
        </w:rPr>
        <w:t xml:space="preserve"> </w:t>
      </w:r>
      <w:r>
        <w:rPr>
          <w:lang w:eastAsia="ko-KR"/>
        </w:rPr>
        <w:t>생성</w:t>
      </w:r>
      <w:r>
        <w:rPr>
          <w:lang w:eastAsia="ko-KR"/>
        </w:rPr>
        <w:t xml:space="preserve"> </w:t>
      </w:r>
      <w:r>
        <w:rPr>
          <w:lang w:eastAsia="ko-KR"/>
        </w:rPr>
        <w:t>기능이나</w:t>
      </w:r>
      <w:r>
        <w:rPr>
          <w:lang w:eastAsia="ko-KR"/>
        </w:rPr>
        <w:t xml:space="preserve"> </w:t>
      </w:r>
      <w:r>
        <w:rPr>
          <w:lang w:eastAsia="ko-KR"/>
        </w:rPr>
        <w:t>도구</w:t>
      </w:r>
      <w:r>
        <w:rPr>
          <w:lang w:eastAsia="ko-KR"/>
        </w:rPr>
        <w:t xml:space="preserve"> </w:t>
      </w:r>
      <w:r>
        <w:rPr>
          <w:lang w:eastAsia="ko-KR"/>
        </w:rPr>
        <w:t>접근을</w:t>
      </w:r>
      <w:r>
        <w:rPr>
          <w:lang w:eastAsia="ko-KR"/>
        </w:rPr>
        <w:t xml:space="preserve"> </w:t>
      </w:r>
      <w:r>
        <w:rPr>
          <w:lang w:eastAsia="ko-KR"/>
        </w:rPr>
        <w:t>이용해</w:t>
      </w:r>
      <w:r>
        <w:rPr>
          <w:lang w:eastAsia="ko-KR"/>
        </w:rPr>
        <w:t xml:space="preserve"> </w:t>
      </w:r>
      <w:r>
        <w:rPr>
          <w:lang w:eastAsia="ko-KR"/>
        </w:rPr>
        <w:t>원격</w:t>
      </w:r>
      <w:r>
        <w:rPr>
          <w:lang w:eastAsia="ko-KR"/>
        </w:rPr>
        <w:t xml:space="preserve"> </w:t>
      </w:r>
      <w:r>
        <w:rPr>
          <w:lang w:eastAsia="ko-KR"/>
        </w:rPr>
        <w:t>코드</w:t>
      </w:r>
      <w:r>
        <w:rPr>
          <w:lang w:eastAsia="ko-KR"/>
        </w:rPr>
        <w:t xml:space="preserve"> </w:t>
      </w:r>
      <w:r>
        <w:rPr>
          <w:lang w:eastAsia="ko-KR"/>
        </w:rPr>
        <w:t>실행</w:t>
      </w:r>
      <w:r>
        <w:rPr>
          <w:lang w:eastAsia="ko-KR"/>
        </w:rPr>
        <w:t xml:space="preserve">(RCE), </w:t>
      </w:r>
      <w:r>
        <w:rPr>
          <w:lang w:eastAsia="ko-KR"/>
        </w:rPr>
        <w:t>로컬</w:t>
      </w:r>
      <w:r>
        <w:rPr>
          <w:lang w:eastAsia="ko-KR"/>
        </w:rPr>
        <w:t xml:space="preserve"> </w:t>
      </w:r>
      <w:r>
        <w:rPr>
          <w:lang w:eastAsia="ko-KR"/>
        </w:rPr>
        <w:t>오용</w:t>
      </w:r>
      <w:r>
        <w:rPr>
          <w:lang w:eastAsia="ko-KR"/>
        </w:rPr>
        <w:t xml:space="preserve">, </w:t>
      </w:r>
      <w:r>
        <w:rPr>
          <w:lang w:eastAsia="ko-KR"/>
        </w:rPr>
        <w:t>내부</w:t>
      </w:r>
      <w:r>
        <w:rPr>
          <w:lang w:eastAsia="ko-KR"/>
        </w:rPr>
        <w:t xml:space="preserve"> </w:t>
      </w:r>
      <w:r>
        <w:rPr>
          <w:lang w:eastAsia="ko-KR"/>
        </w:rPr>
        <w:t>시스템</w:t>
      </w:r>
      <w:r>
        <w:rPr>
          <w:lang w:eastAsia="ko-KR"/>
        </w:rPr>
        <w:t xml:space="preserve"> </w:t>
      </w:r>
      <w:r>
        <w:rPr>
          <w:lang w:eastAsia="ko-KR"/>
        </w:rPr>
        <w:t>악용으로</w:t>
      </w:r>
      <w:r>
        <w:rPr>
          <w:lang w:eastAsia="ko-KR"/>
        </w:rPr>
        <w:t xml:space="preserve"> </w:t>
      </w:r>
      <w:r>
        <w:rPr>
          <w:lang w:eastAsia="ko-KR"/>
        </w:rPr>
        <w:t>확대시킵니다</w:t>
      </w:r>
      <w:r>
        <w:rPr>
          <w:lang w:eastAsia="ko-KR"/>
        </w:rPr>
        <w:t xml:space="preserve">. </w:t>
      </w:r>
      <w:r>
        <w:rPr>
          <w:lang w:eastAsia="ko-KR"/>
        </w:rPr>
        <w:t>코드가</w:t>
      </w:r>
      <w:r>
        <w:rPr>
          <w:lang w:eastAsia="ko-KR"/>
        </w:rPr>
        <w:t xml:space="preserve"> </w:t>
      </w:r>
      <w:r>
        <w:rPr>
          <w:lang w:eastAsia="ko-KR"/>
        </w:rPr>
        <w:t>실시간으로</w:t>
      </w:r>
      <w:r>
        <w:rPr>
          <w:lang w:eastAsia="ko-KR"/>
        </w:rPr>
        <w:t xml:space="preserve"> </w:t>
      </w:r>
      <w:r>
        <w:rPr>
          <w:lang w:eastAsia="ko-KR"/>
        </w:rPr>
        <w:t>만들어지기</w:t>
      </w:r>
      <w:r>
        <w:rPr>
          <w:lang w:eastAsia="ko-KR"/>
        </w:rPr>
        <w:t xml:space="preserve"> </w:t>
      </w:r>
      <w:r>
        <w:rPr>
          <w:lang w:eastAsia="ko-KR"/>
        </w:rPr>
        <w:t>때문에</w:t>
      </w:r>
      <w:r>
        <w:rPr>
          <w:lang w:eastAsia="ko-KR"/>
        </w:rPr>
        <w:t xml:space="preserve"> </w:t>
      </w:r>
      <w:r>
        <w:rPr>
          <w:lang w:eastAsia="ko-KR"/>
        </w:rPr>
        <w:t>기존</w:t>
      </w:r>
      <w:r>
        <w:rPr>
          <w:lang w:eastAsia="ko-KR"/>
        </w:rPr>
        <w:t xml:space="preserve"> </w:t>
      </w:r>
      <w:r>
        <w:rPr>
          <w:lang w:eastAsia="ko-KR"/>
        </w:rPr>
        <w:t>보안</w:t>
      </w:r>
      <w:r>
        <w:rPr>
          <w:lang w:eastAsia="ko-KR"/>
        </w:rPr>
        <w:t xml:space="preserve"> </w:t>
      </w:r>
      <w:r>
        <w:rPr>
          <w:lang w:eastAsia="ko-KR"/>
        </w:rPr>
        <w:t>통제를</w:t>
      </w:r>
      <w:r>
        <w:rPr>
          <w:lang w:eastAsia="ko-KR"/>
        </w:rPr>
        <w:t xml:space="preserve"> </w:t>
      </w:r>
      <w:r>
        <w:rPr>
          <w:lang w:eastAsia="ko-KR"/>
        </w:rPr>
        <w:t>우회할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스크립트</w:t>
      </w:r>
      <w:r>
        <w:rPr>
          <w:lang w:eastAsia="ko-KR"/>
        </w:rPr>
        <w:t xml:space="preserve">, </w:t>
      </w:r>
      <w:r>
        <w:rPr>
          <w:lang w:eastAsia="ko-KR"/>
        </w:rPr>
        <w:t>바이너리</w:t>
      </w:r>
      <w:r>
        <w:rPr>
          <w:lang w:eastAsia="ko-KR"/>
        </w:rPr>
        <w:t xml:space="preserve">, </w:t>
      </w:r>
      <w:r>
        <w:rPr>
          <w:lang w:eastAsia="ko-KR"/>
        </w:rPr>
        <w:t>역직렬화된</w:t>
      </w:r>
      <w:r>
        <w:rPr>
          <w:lang w:eastAsia="ko-KR"/>
        </w:rPr>
        <w:t xml:space="preserve"> </w:t>
      </w:r>
      <w:r>
        <w:rPr>
          <w:lang w:eastAsia="ko-KR"/>
        </w:rPr>
        <w:t>객체</w:t>
      </w:r>
      <w:r>
        <w:rPr>
          <w:lang w:eastAsia="ko-KR"/>
        </w:rPr>
        <w:t xml:space="preserve">, </w:t>
      </w:r>
      <w:r>
        <w:rPr>
          <w:lang w:eastAsia="ko-KR"/>
        </w:rPr>
        <w:t>템플릿</w:t>
      </w:r>
      <w:r>
        <w:rPr>
          <w:lang w:eastAsia="ko-KR"/>
        </w:rPr>
        <w:t xml:space="preserve"> </w:t>
      </w:r>
      <w:r>
        <w:rPr>
          <w:lang w:eastAsia="ko-KR"/>
        </w:rPr>
        <w:t>엔진</w:t>
      </w:r>
      <w:r>
        <w:rPr>
          <w:lang w:eastAsia="ko-KR"/>
        </w:rPr>
        <w:t xml:space="preserve">, </w:t>
      </w:r>
      <w:r>
        <w:rPr>
          <w:lang w:eastAsia="ko-KR"/>
        </w:rPr>
        <w:t>메모리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평가</w:t>
      </w:r>
      <w:r>
        <w:rPr>
          <w:lang w:eastAsia="ko-KR"/>
        </w:rPr>
        <w:t xml:space="preserve">(eval) </w:t>
      </w:r>
      <w:r>
        <w:rPr>
          <w:lang w:eastAsia="ko-KR"/>
        </w:rPr>
        <w:t>등이</w:t>
      </w:r>
      <w:r>
        <w:rPr>
          <w:lang w:eastAsia="ko-KR"/>
        </w:rPr>
        <w:t xml:space="preserve"> </w:t>
      </w:r>
      <w:r>
        <w:rPr>
          <w:lang w:eastAsia="ko-KR"/>
        </w:rPr>
        <w:t>대상입니다</w:t>
      </w:r>
      <w:r>
        <w:rPr>
          <w:lang w:eastAsia="ko-KR"/>
        </w:rPr>
        <w:t>.</w:t>
      </w:r>
    </w:p>
    <w:p w:rsidR="002B0532" w:rsidRDefault="0047794C">
      <w:proofErr w:type="spellStart"/>
      <w:r>
        <w:rPr>
          <w:b/>
        </w:rPr>
        <w:t>핵심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방어</w:t>
      </w:r>
      <w:proofErr w:type="spellEnd"/>
    </w:p>
    <w:p w:rsidR="002B0532" w:rsidRDefault="0047794C">
      <w:pPr>
        <w:pStyle w:val="a0"/>
      </w:pPr>
      <w:r>
        <w:rPr>
          <w:b/>
        </w:rPr>
        <w:t>입력</w:t>
      </w:r>
      <w:r>
        <w:rPr>
          <w:b/>
        </w:rPr>
        <w:t xml:space="preserve"> </w:t>
      </w:r>
      <w:r>
        <w:rPr>
          <w:b/>
        </w:rPr>
        <w:t>검증과</w:t>
      </w:r>
      <w:r>
        <w:rPr>
          <w:b/>
        </w:rPr>
        <w:t xml:space="preserve"> </w:t>
      </w:r>
      <w:r>
        <w:rPr>
          <w:b/>
        </w:rPr>
        <w:t>출력</w:t>
      </w:r>
      <w:r>
        <w:rPr>
          <w:b/>
        </w:rPr>
        <w:t xml:space="preserve"> </w:t>
      </w:r>
      <w:r>
        <w:rPr>
          <w:b/>
        </w:rPr>
        <w:t>인코딩</w:t>
      </w:r>
      <w:r>
        <w:t xml:space="preserve"> LLM Top 10</w:t>
      </w:r>
      <w:r>
        <w:t>의</w:t>
      </w:r>
      <w:r>
        <w:t xml:space="preserve"> </w:t>
      </w:r>
      <w:r>
        <w:t>부적절한</w:t>
      </w:r>
      <w:r>
        <w:t xml:space="preserve"> </w:t>
      </w:r>
      <w:r>
        <w:t>출력</w:t>
      </w:r>
      <w:r>
        <w:t xml:space="preserve"> </w:t>
      </w:r>
      <w:r>
        <w:t>처리</w:t>
      </w:r>
      <w:r>
        <w:t xml:space="preserve">(Improper Output Handling) </w:t>
      </w:r>
      <w:r>
        <w:t>완화책을</w:t>
      </w:r>
      <w:r>
        <w:t xml:space="preserve"> </w:t>
      </w:r>
      <w:r>
        <w:t>따릅니다</w:t>
      </w:r>
      <w:r>
        <w:t>.</w:t>
      </w:r>
    </w:p>
    <w:p w:rsidR="002B0532" w:rsidRDefault="0047794C">
      <w:pPr>
        <w:pStyle w:val="a0"/>
        <w:rPr>
          <w:lang w:eastAsia="ko-KR"/>
        </w:rPr>
      </w:pPr>
      <w:r>
        <w:rPr>
          <w:b/>
          <w:lang w:eastAsia="ko-KR"/>
        </w:rPr>
        <w:t>에이전트가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운영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시스템에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직접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닿지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않게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바이브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코딩은</w:t>
      </w:r>
      <w:r>
        <w:rPr>
          <w:lang w:eastAsia="ko-KR"/>
        </w:rPr>
        <w:t xml:space="preserve"> </w:t>
      </w:r>
      <w:r>
        <w:rPr>
          <w:lang w:eastAsia="ko-KR"/>
        </w:rPr>
        <w:t>통제된</w:t>
      </w:r>
      <w:r>
        <w:rPr>
          <w:lang w:eastAsia="ko-KR"/>
        </w:rPr>
        <w:t xml:space="preserve"> </w:t>
      </w:r>
      <w:r>
        <w:rPr>
          <w:lang w:eastAsia="ko-KR"/>
        </w:rPr>
        <w:t>절차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씁니다</w:t>
      </w:r>
      <w:r>
        <w:rPr>
          <w:lang w:eastAsia="ko-KR"/>
        </w:rPr>
        <w:t>.</w:t>
      </w:r>
    </w:p>
    <w:p w:rsidR="002B0532" w:rsidRDefault="0047794C">
      <w:pPr>
        <w:pStyle w:val="a0"/>
        <w:rPr>
          <w:lang w:eastAsia="ko-KR"/>
        </w:rPr>
      </w:pPr>
      <w:r>
        <w:rPr>
          <w:b/>
          <w:lang w:eastAsia="ko-KR"/>
        </w:rPr>
        <w:t>운영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에이전트에서</w:t>
      </w:r>
      <w:r>
        <w:rPr>
          <w:b/>
          <w:lang w:eastAsia="ko-KR"/>
        </w:rPr>
        <w:t xml:space="preserve"> eval </w:t>
      </w:r>
      <w:r>
        <w:rPr>
          <w:b/>
          <w:lang w:eastAsia="ko-KR"/>
        </w:rPr>
        <w:t>금지</w:t>
      </w:r>
      <w:r>
        <w:rPr>
          <w:lang w:eastAsia="ko-KR"/>
        </w:rPr>
        <w:t xml:space="preserve"> </w:t>
      </w:r>
      <w:r>
        <w:rPr>
          <w:lang w:eastAsia="ko-KR"/>
        </w:rPr>
        <w:t>안전한</w:t>
      </w:r>
      <w:r>
        <w:rPr>
          <w:lang w:eastAsia="ko-KR"/>
        </w:rPr>
        <w:t xml:space="preserve"> </w:t>
      </w:r>
      <w:r>
        <w:rPr>
          <w:lang w:eastAsia="ko-KR"/>
        </w:rPr>
        <w:t>인터프리터와</w:t>
      </w:r>
      <w:r>
        <w:rPr>
          <w:lang w:eastAsia="ko-KR"/>
        </w:rPr>
        <w:t xml:space="preserve"> </w:t>
      </w:r>
      <w:r>
        <w:rPr>
          <w:lang w:eastAsia="ko-KR"/>
        </w:rPr>
        <w:t>생성</w:t>
      </w:r>
      <w:r>
        <w:rPr>
          <w:lang w:eastAsia="ko-KR"/>
        </w:rPr>
        <w:t xml:space="preserve"> </w:t>
      </w:r>
      <w:r>
        <w:rPr>
          <w:lang w:eastAsia="ko-KR"/>
        </w:rPr>
        <w:t>코드</w:t>
      </w:r>
      <w:r>
        <w:rPr>
          <w:lang w:eastAsia="ko-KR"/>
        </w:rPr>
        <w:t xml:space="preserve"> </w:t>
      </w:r>
      <w:r>
        <w:rPr>
          <w:lang w:eastAsia="ko-KR"/>
        </w:rPr>
        <w:t>오염</w:t>
      </w:r>
      <w:r>
        <w:rPr>
          <w:lang w:eastAsia="ko-KR"/>
        </w:rPr>
        <w:t xml:space="preserve"> </w:t>
      </w:r>
      <w:r>
        <w:rPr>
          <w:lang w:eastAsia="ko-KR"/>
        </w:rPr>
        <w:t>추적</w:t>
      </w:r>
      <w:r>
        <w:rPr>
          <w:lang w:eastAsia="ko-KR"/>
        </w:rPr>
        <w:t>(</w:t>
      </w:r>
      <w:r>
        <w:rPr>
          <w:lang w:eastAsia="ko-KR"/>
        </w:rPr>
        <w:t>taint tracking)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요구합니다</w:t>
      </w:r>
      <w:r>
        <w:rPr>
          <w:lang w:eastAsia="ko-KR"/>
        </w:rPr>
        <w:t>.</w:t>
      </w:r>
    </w:p>
    <w:p w:rsidR="002B0532" w:rsidRDefault="0047794C">
      <w:pPr>
        <w:pStyle w:val="a0"/>
        <w:rPr>
          <w:lang w:eastAsia="ko-KR"/>
        </w:rPr>
      </w:pPr>
      <w:r>
        <w:rPr>
          <w:lang w:eastAsia="ko-KR"/>
        </w:rPr>
        <w:t>루트</w:t>
      </w:r>
      <w:r>
        <w:rPr>
          <w:lang w:eastAsia="ko-KR"/>
        </w:rPr>
        <w:t xml:space="preserve"> </w:t>
      </w:r>
      <w:r>
        <w:rPr>
          <w:lang w:eastAsia="ko-KR"/>
        </w:rPr>
        <w:t>권한으로</w:t>
      </w:r>
      <w:r>
        <w:rPr>
          <w:lang w:eastAsia="ko-KR"/>
        </w:rPr>
        <w:t xml:space="preserve"> </w:t>
      </w:r>
      <w:r>
        <w:rPr>
          <w:lang w:eastAsia="ko-KR"/>
        </w:rPr>
        <w:t>실행하지</w:t>
      </w:r>
      <w:r>
        <w:rPr>
          <w:lang w:eastAsia="ko-KR"/>
        </w:rPr>
        <w:t xml:space="preserve"> </w:t>
      </w:r>
      <w:r>
        <w:rPr>
          <w:lang w:eastAsia="ko-KR"/>
        </w:rPr>
        <w:t>않고</w:t>
      </w:r>
      <w:r>
        <w:rPr>
          <w:lang w:eastAsia="ko-KR"/>
        </w:rPr>
        <w:t xml:space="preserve">, </w:t>
      </w:r>
      <w:r>
        <w:rPr>
          <w:lang w:eastAsia="ko-KR"/>
        </w:rPr>
        <w:t>엄격한</w:t>
      </w:r>
      <w:r>
        <w:rPr>
          <w:lang w:eastAsia="ko-KR"/>
        </w:rPr>
        <w:t xml:space="preserve"> </w:t>
      </w:r>
      <w:r>
        <w:rPr>
          <w:lang w:eastAsia="ko-KR"/>
        </w:rPr>
        <w:t>제한이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샌드박스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컨테이너에서</w:t>
      </w:r>
      <w:r>
        <w:rPr>
          <w:lang w:eastAsia="ko-KR"/>
        </w:rPr>
        <w:t xml:space="preserve"> </w:t>
      </w:r>
      <w:r>
        <w:rPr>
          <w:lang w:eastAsia="ko-KR"/>
        </w:rPr>
        <w:t>실행</w:t>
      </w:r>
    </w:p>
    <w:p w:rsidR="002B0532" w:rsidRDefault="0047794C">
      <w:pPr>
        <w:pStyle w:val="a0"/>
        <w:rPr>
          <w:lang w:eastAsia="ko-KR"/>
        </w:rPr>
      </w:pPr>
      <w:r>
        <w:rPr>
          <w:lang w:eastAsia="ko-KR"/>
        </w:rPr>
        <w:t>세션별</w:t>
      </w:r>
      <w:r>
        <w:rPr>
          <w:lang w:eastAsia="ko-KR"/>
        </w:rPr>
        <w:t xml:space="preserve"> </w:t>
      </w:r>
      <w:r>
        <w:rPr>
          <w:lang w:eastAsia="ko-KR"/>
        </w:rPr>
        <w:t>환경</w:t>
      </w:r>
      <w:r>
        <w:rPr>
          <w:lang w:eastAsia="ko-KR"/>
        </w:rPr>
        <w:t xml:space="preserve"> </w:t>
      </w:r>
      <w:r>
        <w:rPr>
          <w:lang w:eastAsia="ko-KR"/>
        </w:rPr>
        <w:t>격리와</w:t>
      </w:r>
      <w:r>
        <w:rPr>
          <w:lang w:eastAsia="ko-KR"/>
        </w:rPr>
        <w:t xml:space="preserve"> </w:t>
      </w:r>
      <w:r>
        <w:rPr>
          <w:lang w:eastAsia="ko-KR"/>
        </w:rPr>
        <w:t>최소</w:t>
      </w:r>
      <w:r>
        <w:rPr>
          <w:lang w:eastAsia="ko-KR"/>
        </w:rPr>
        <w:t xml:space="preserve"> </w:t>
      </w:r>
      <w:r>
        <w:rPr>
          <w:lang w:eastAsia="ko-KR"/>
        </w:rPr>
        <w:t>권한</w:t>
      </w:r>
    </w:p>
    <w:p w:rsidR="002B0532" w:rsidRDefault="0047794C">
      <w:pPr>
        <w:pStyle w:val="a0"/>
        <w:rPr>
          <w:lang w:eastAsia="ko-KR"/>
        </w:rPr>
      </w:pPr>
      <w:r>
        <w:rPr>
          <w:lang w:eastAsia="ko-KR"/>
        </w:rPr>
        <w:t>상승된</w:t>
      </w:r>
      <w:r>
        <w:rPr>
          <w:lang w:eastAsia="ko-KR"/>
        </w:rPr>
        <w:t xml:space="preserve"> </w:t>
      </w:r>
      <w:r>
        <w:rPr>
          <w:lang w:eastAsia="ko-KR"/>
        </w:rPr>
        <w:t>실행은</w:t>
      </w:r>
      <w:r>
        <w:rPr>
          <w:lang w:eastAsia="ko-KR"/>
        </w:rPr>
        <w:t xml:space="preserve"> </w:t>
      </w:r>
      <w:r>
        <w:rPr>
          <w:lang w:eastAsia="ko-KR"/>
        </w:rPr>
        <w:t>사람</w:t>
      </w:r>
      <w:r>
        <w:rPr>
          <w:lang w:eastAsia="ko-KR"/>
        </w:rPr>
        <w:t xml:space="preserve"> </w:t>
      </w:r>
      <w:r>
        <w:rPr>
          <w:lang w:eastAsia="ko-KR"/>
        </w:rPr>
        <w:t>승인</w:t>
      </w:r>
      <w:r>
        <w:rPr>
          <w:lang w:eastAsia="ko-KR"/>
        </w:rPr>
        <w:t xml:space="preserve">, </w:t>
      </w:r>
      <w:r>
        <w:rPr>
          <w:lang w:eastAsia="ko-KR"/>
        </w:rPr>
        <w:t>허용</w:t>
      </w:r>
      <w:r>
        <w:rPr>
          <w:lang w:eastAsia="ko-KR"/>
        </w:rPr>
        <w:t xml:space="preserve"> </w:t>
      </w:r>
      <w:r>
        <w:rPr>
          <w:lang w:eastAsia="ko-KR"/>
        </w:rPr>
        <w:t>목록</w:t>
      </w:r>
      <w:r>
        <w:rPr>
          <w:lang w:eastAsia="ko-KR"/>
        </w:rPr>
        <w:t xml:space="preserve"> </w:t>
      </w:r>
      <w:r>
        <w:rPr>
          <w:lang w:eastAsia="ko-KR"/>
        </w:rPr>
        <w:t>유지</w:t>
      </w:r>
    </w:p>
    <w:p w:rsidR="002B0532" w:rsidRDefault="0047794C">
      <w:pPr>
        <w:pStyle w:val="a0"/>
        <w:rPr>
          <w:lang w:eastAsia="ko-KR"/>
        </w:rPr>
      </w:pPr>
      <w:r>
        <w:rPr>
          <w:lang w:eastAsia="ko-KR"/>
        </w:rPr>
        <w:lastRenderedPageBreak/>
        <w:t>실행</w:t>
      </w:r>
      <w:r>
        <w:rPr>
          <w:lang w:eastAsia="ko-KR"/>
        </w:rPr>
        <w:t xml:space="preserve"> </w:t>
      </w:r>
      <w:r>
        <w:rPr>
          <w:lang w:eastAsia="ko-KR"/>
        </w:rPr>
        <w:t>전</w:t>
      </w:r>
      <w:r>
        <w:rPr>
          <w:lang w:eastAsia="ko-KR"/>
        </w:rPr>
        <w:t xml:space="preserve"> </w:t>
      </w:r>
      <w:r>
        <w:rPr>
          <w:lang w:eastAsia="ko-KR"/>
        </w:rPr>
        <w:t>정적</w:t>
      </w:r>
      <w:r>
        <w:rPr>
          <w:lang w:eastAsia="ko-KR"/>
        </w:rPr>
        <w:t xml:space="preserve"> </w:t>
      </w:r>
      <w:r>
        <w:rPr>
          <w:lang w:eastAsia="ko-KR"/>
        </w:rPr>
        <w:t>분석과</w:t>
      </w:r>
      <w:r>
        <w:rPr>
          <w:lang w:eastAsia="ko-KR"/>
        </w:rPr>
        <w:t xml:space="preserve"> </w:t>
      </w:r>
      <w:r>
        <w:rPr>
          <w:lang w:eastAsia="ko-KR"/>
        </w:rPr>
        <w:t>런타임</w:t>
      </w:r>
      <w:r>
        <w:rPr>
          <w:lang w:eastAsia="ko-KR"/>
        </w:rPr>
        <w:t xml:space="preserve"> </w:t>
      </w:r>
      <w:r>
        <w:rPr>
          <w:lang w:eastAsia="ko-KR"/>
        </w:rPr>
        <w:t>모니터링</w:t>
      </w:r>
    </w:p>
    <w:p w:rsidR="002B0532" w:rsidRDefault="0047794C">
      <w:pPr>
        <w:pStyle w:val="21"/>
        <w:rPr>
          <w:lang w:eastAsia="ko-KR"/>
        </w:rPr>
      </w:pPr>
      <w:r>
        <w:rPr>
          <w:lang w:eastAsia="ko-KR"/>
        </w:rPr>
        <w:t xml:space="preserve">ASI06 </w:t>
      </w:r>
      <w:r>
        <w:rPr>
          <w:lang w:eastAsia="ko-KR"/>
        </w:rPr>
        <w:t>메모리</w:t>
      </w:r>
      <w:r>
        <w:rPr>
          <w:lang w:eastAsia="ko-KR"/>
        </w:rPr>
        <w:t>·</w:t>
      </w:r>
      <w:r>
        <w:rPr>
          <w:lang w:eastAsia="ko-KR"/>
        </w:rPr>
        <w:t>컨텍스트</w:t>
      </w:r>
      <w:r>
        <w:rPr>
          <w:lang w:eastAsia="ko-KR"/>
        </w:rPr>
        <w:t xml:space="preserve"> </w:t>
      </w:r>
      <w:r>
        <w:rPr>
          <w:lang w:eastAsia="ko-KR"/>
        </w:rPr>
        <w:t>오염</w:t>
      </w:r>
      <w:r>
        <w:rPr>
          <w:lang w:eastAsia="ko-KR"/>
        </w:rPr>
        <w:t xml:space="preserve"> (Memory &amp; Context Poisoning)</w:t>
      </w:r>
    </w:p>
    <w:p w:rsidR="002B0532" w:rsidRDefault="0047794C">
      <w:pPr>
        <w:rPr>
          <w:lang w:eastAsia="ko-KR"/>
        </w:rPr>
      </w:pPr>
      <w:r>
        <w:rPr>
          <w:b/>
          <w:lang w:eastAsia="ko-KR"/>
        </w:rPr>
        <w:t>무엇이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문제인가</w:t>
      </w:r>
    </w:p>
    <w:p w:rsidR="002B0532" w:rsidRDefault="0047794C">
      <w:pPr>
        <w:rPr>
          <w:lang w:eastAsia="ko-KR"/>
        </w:rPr>
      </w:pPr>
      <w:r>
        <w:rPr>
          <w:lang w:eastAsia="ko-KR"/>
        </w:rPr>
        <w:t>에이전트는</w:t>
      </w:r>
      <w:r>
        <w:rPr>
          <w:lang w:eastAsia="ko-KR"/>
        </w:rPr>
        <w:t xml:space="preserve"> </w:t>
      </w:r>
      <w:r>
        <w:rPr>
          <w:lang w:eastAsia="ko-KR"/>
        </w:rPr>
        <w:t>대화</w:t>
      </w:r>
      <w:r>
        <w:rPr>
          <w:lang w:eastAsia="ko-KR"/>
        </w:rPr>
        <w:t xml:space="preserve"> </w:t>
      </w:r>
      <w:r>
        <w:rPr>
          <w:lang w:eastAsia="ko-KR"/>
        </w:rPr>
        <w:t>기록</w:t>
      </w:r>
      <w:r>
        <w:rPr>
          <w:lang w:eastAsia="ko-KR"/>
        </w:rPr>
        <w:t xml:space="preserve">, </w:t>
      </w:r>
      <w:r>
        <w:rPr>
          <w:lang w:eastAsia="ko-KR"/>
        </w:rPr>
        <w:t>메모리</w:t>
      </w:r>
      <w:r>
        <w:rPr>
          <w:lang w:eastAsia="ko-KR"/>
        </w:rPr>
        <w:t xml:space="preserve"> </w:t>
      </w:r>
      <w:r>
        <w:rPr>
          <w:lang w:eastAsia="ko-KR"/>
        </w:rPr>
        <w:t>도구</w:t>
      </w:r>
      <w:r>
        <w:rPr>
          <w:lang w:eastAsia="ko-KR"/>
        </w:rPr>
        <w:t xml:space="preserve">, </w:t>
      </w:r>
      <w:r>
        <w:rPr>
          <w:lang w:eastAsia="ko-KR"/>
        </w:rPr>
        <w:t>요약</w:t>
      </w:r>
      <w:r>
        <w:rPr>
          <w:lang w:eastAsia="ko-KR"/>
        </w:rPr>
        <w:t xml:space="preserve">, </w:t>
      </w:r>
      <w:r>
        <w:rPr>
          <w:lang w:eastAsia="ko-KR"/>
        </w:rPr>
        <w:t>임베딩</w:t>
      </w:r>
      <w:r>
        <w:rPr>
          <w:lang w:eastAsia="ko-KR"/>
        </w:rPr>
        <w:t xml:space="preserve">, RAG </w:t>
      </w:r>
      <w:r>
        <w:rPr>
          <w:lang w:eastAsia="ko-KR"/>
        </w:rPr>
        <w:t>저장소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저장</w:t>
      </w:r>
      <w:r>
        <w:rPr>
          <w:lang w:eastAsia="ko-KR"/>
        </w:rPr>
        <w:t>·</w:t>
      </w:r>
      <w:r>
        <w:rPr>
          <w:lang w:eastAsia="ko-KR"/>
        </w:rPr>
        <w:t>검색</w:t>
      </w:r>
      <w:r>
        <w:rPr>
          <w:lang w:eastAsia="ko-KR"/>
        </w:rPr>
        <w:t xml:space="preserve"> </w:t>
      </w:r>
      <w:r>
        <w:rPr>
          <w:lang w:eastAsia="ko-KR"/>
        </w:rPr>
        <w:t>정보에</w:t>
      </w:r>
      <w:r>
        <w:rPr>
          <w:lang w:eastAsia="ko-KR"/>
        </w:rPr>
        <w:t xml:space="preserve"> </w:t>
      </w:r>
      <w:r>
        <w:rPr>
          <w:lang w:eastAsia="ko-KR"/>
        </w:rPr>
        <w:t>의존합니다</w:t>
      </w:r>
      <w:r>
        <w:rPr>
          <w:lang w:eastAsia="ko-KR"/>
        </w:rPr>
        <w:t xml:space="preserve">. </w:t>
      </w:r>
      <w:r>
        <w:rPr>
          <w:lang w:eastAsia="ko-KR"/>
        </w:rPr>
        <w:t>공격자가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컨텍스트를</w:t>
      </w:r>
      <w:r>
        <w:rPr>
          <w:lang w:eastAsia="ko-KR"/>
        </w:rPr>
        <w:t xml:space="preserve"> </w:t>
      </w:r>
      <w:r>
        <w:rPr>
          <w:lang w:eastAsia="ko-KR"/>
        </w:rPr>
        <w:t>오염시키거나</w:t>
      </w:r>
      <w:r>
        <w:rPr>
          <w:lang w:eastAsia="ko-KR"/>
        </w:rPr>
        <w:t xml:space="preserve"> </w:t>
      </w:r>
      <w:r>
        <w:rPr>
          <w:lang w:eastAsia="ko-KR"/>
        </w:rPr>
        <w:t>악성</w:t>
      </w:r>
      <w:r>
        <w:rPr>
          <w:lang w:eastAsia="ko-KR"/>
        </w:rPr>
        <w:t xml:space="preserve"> </w:t>
      </w:r>
      <w:r>
        <w:rPr>
          <w:lang w:eastAsia="ko-KR"/>
        </w:rPr>
        <w:t>데이터를</w:t>
      </w:r>
      <w:r>
        <w:rPr>
          <w:lang w:eastAsia="ko-KR"/>
        </w:rPr>
        <w:t xml:space="preserve"> </w:t>
      </w:r>
      <w:r>
        <w:rPr>
          <w:lang w:eastAsia="ko-KR"/>
        </w:rPr>
        <w:t>심으면</w:t>
      </w:r>
      <w:r>
        <w:rPr>
          <w:lang w:eastAsia="ko-KR"/>
        </w:rPr>
        <w:t xml:space="preserve"> </w:t>
      </w:r>
      <w:r>
        <w:rPr>
          <w:lang w:eastAsia="ko-KR"/>
        </w:rPr>
        <w:t>이후</w:t>
      </w:r>
      <w:r>
        <w:rPr>
          <w:lang w:eastAsia="ko-KR"/>
        </w:rPr>
        <w:t xml:space="preserve"> </w:t>
      </w:r>
      <w:r>
        <w:rPr>
          <w:lang w:eastAsia="ko-KR"/>
        </w:rPr>
        <w:t>추론</w:t>
      </w:r>
      <w:r>
        <w:rPr>
          <w:lang w:eastAsia="ko-KR"/>
        </w:rPr>
        <w:t xml:space="preserve">, </w:t>
      </w:r>
      <w:r>
        <w:rPr>
          <w:lang w:eastAsia="ko-KR"/>
        </w:rPr>
        <w:t>계획</w:t>
      </w:r>
      <w:r>
        <w:rPr>
          <w:lang w:eastAsia="ko-KR"/>
        </w:rPr>
        <w:t xml:space="preserve">, </w:t>
      </w:r>
      <w:r>
        <w:rPr>
          <w:lang w:eastAsia="ko-KR"/>
        </w:rPr>
        <w:t>도구</w:t>
      </w:r>
      <w:r>
        <w:rPr>
          <w:lang w:eastAsia="ko-KR"/>
        </w:rPr>
        <w:t xml:space="preserve"> </w:t>
      </w:r>
      <w:r>
        <w:rPr>
          <w:lang w:eastAsia="ko-KR"/>
        </w:rPr>
        <w:t>사용이</w:t>
      </w:r>
      <w:r>
        <w:rPr>
          <w:lang w:eastAsia="ko-KR"/>
        </w:rPr>
        <w:t xml:space="preserve"> </w:t>
      </w:r>
      <w:r>
        <w:rPr>
          <w:lang w:eastAsia="ko-KR"/>
        </w:rPr>
        <w:t>편향</w:t>
      </w:r>
      <w:r>
        <w:rPr>
          <w:lang w:eastAsia="ko-KR"/>
        </w:rPr>
        <w:t>·</w:t>
      </w:r>
      <w:r>
        <w:rPr>
          <w:lang w:eastAsia="ko-KR"/>
        </w:rPr>
        <w:t>위험해지거나</w:t>
      </w:r>
      <w:r>
        <w:rPr>
          <w:lang w:eastAsia="ko-KR"/>
        </w:rPr>
        <w:t xml:space="preserve"> </w:t>
      </w:r>
      <w:r>
        <w:rPr>
          <w:lang w:eastAsia="ko-KR"/>
        </w:rPr>
        <w:t>정보</w:t>
      </w:r>
      <w:r>
        <w:rPr>
          <w:lang w:eastAsia="ko-KR"/>
        </w:rPr>
        <w:t xml:space="preserve"> </w:t>
      </w:r>
      <w:r>
        <w:rPr>
          <w:lang w:eastAsia="ko-KR"/>
        </w:rPr>
        <w:t>유출을</w:t>
      </w:r>
      <w:r>
        <w:rPr>
          <w:lang w:eastAsia="ko-KR"/>
        </w:rPr>
        <w:t xml:space="preserve"> </w:t>
      </w:r>
      <w:r>
        <w:rPr>
          <w:lang w:eastAsia="ko-KR"/>
        </w:rPr>
        <w:t>돕게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업로드</w:t>
      </w:r>
      <w:r>
        <w:rPr>
          <w:lang w:eastAsia="ko-KR"/>
        </w:rPr>
        <w:t xml:space="preserve">, API </w:t>
      </w:r>
      <w:r>
        <w:rPr>
          <w:lang w:eastAsia="ko-KR"/>
        </w:rPr>
        <w:t>피드</w:t>
      </w:r>
      <w:r>
        <w:rPr>
          <w:lang w:eastAsia="ko-KR"/>
        </w:rPr>
        <w:t xml:space="preserve">, </w:t>
      </w:r>
      <w:r>
        <w:rPr>
          <w:lang w:eastAsia="ko-KR"/>
        </w:rPr>
        <w:t>사용자</w:t>
      </w:r>
      <w:r>
        <w:rPr>
          <w:lang w:eastAsia="ko-KR"/>
        </w:rPr>
        <w:t xml:space="preserve"> </w:t>
      </w:r>
      <w:r>
        <w:rPr>
          <w:lang w:eastAsia="ko-KR"/>
        </w:rPr>
        <w:t>입력</w:t>
      </w:r>
      <w:r>
        <w:rPr>
          <w:lang w:eastAsia="ko-KR"/>
        </w:rPr>
        <w:t xml:space="preserve">,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에이전트와의</w:t>
      </w:r>
      <w:r>
        <w:rPr>
          <w:lang w:eastAsia="ko-KR"/>
        </w:rPr>
        <w:t xml:space="preserve"> </w:t>
      </w:r>
      <w:r>
        <w:rPr>
          <w:lang w:eastAsia="ko-KR"/>
        </w:rPr>
        <w:t>교환이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검증이</w:t>
      </w:r>
      <w:r>
        <w:rPr>
          <w:lang w:eastAsia="ko-KR"/>
        </w:rPr>
        <w:t xml:space="preserve"> </w:t>
      </w:r>
      <w:r>
        <w:rPr>
          <w:lang w:eastAsia="ko-KR"/>
        </w:rPr>
        <w:t>불완전한</w:t>
      </w:r>
      <w:r>
        <w:rPr>
          <w:lang w:eastAsia="ko-KR"/>
        </w:rPr>
        <w:t xml:space="preserve"> </w:t>
      </w:r>
      <w:r>
        <w:rPr>
          <w:lang w:eastAsia="ko-KR"/>
        </w:rPr>
        <w:t>유입</w:t>
      </w:r>
      <w:r>
        <w:rPr>
          <w:lang w:eastAsia="ko-KR"/>
        </w:rPr>
        <w:t xml:space="preserve"> </w:t>
      </w:r>
      <w:r>
        <w:rPr>
          <w:lang w:eastAsia="ko-KR"/>
        </w:rPr>
        <w:t>경로입니다</w:t>
      </w:r>
      <w:r>
        <w:rPr>
          <w:lang w:eastAsia="ko-KR"/>
        </w:rPr>
        <w:t xml:space="preserve">. </w:t>
      </w:r>
      <w:r>
        <w:rPr>
          <w:lang w:eastAsia="ko-KR"/>
        </w:rPr>
        <w:t>일회성</w:t>
      </w:r>
      <w:r>
        <w:rPr>
          <w:lang w:eastAsia="ko-KR"/>
        </w:rPr>
        <w:t xml:space="preserve"> </w:t>
      </w:r>
      <w:r>
        <w:rPr>
          <w:lang w:eastAsia="ko-KR"/>
        </w:rPr>
        <w:t>입력</w:t>
      </w:r>
      <w:r>
        <w:rPr>
          <w:lang w:eastAsia="ko-KR"/>
        </w:rPr>
        <w:t>(LLM01)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제외하고</w:t>
      </w:r>
      <w:r>
        <w:rPr>
          <w:lang w:eastAsia="ko-KR"/>
        </w:rPr>
        <w:t xml:space="preserve"> </w:t>
      </w:r>
      <w:r>
        <w:rPr>
          <w:lang w:eastAsia="ko-KR"/>
        </w:rPr>
        <w:t>지속되는</w:t>
      </w:r>
      <w:r>
        <w:rPr>
          <w:lang w:eastAsia="ko-KR"/>
        </w:rPr>
        <w:t xml:space="preserve"> </w:t>
      </w:r>
      <w:r>
        <w:rPr>
          <w:lang w:eastAsia="ko-KR"/>
        </w:rPr>
        <w:t>컨텍스트</w:t>
      </w:r>
      <w:r>
        <w:rPr>
          <w:lang w:eastAsia="ko-KR"/>
        </w:rPr>
        <w:t xml:space="preserve"> </w:t>
      </w:r>
      <w:r>
        <w:rPr>
          <w:lang w:eastAsia="ko-KR"/>
        </w:rPr>
        <w:t>오염에</w:t>
      </w:r>
      <w:r>
        <w:rPr>
          <w:lang w:eastAsia="ko-KR"/>
        </w:rPr>
        <w:t xml:space="preserve"> </w:t>
      </w:r>
      <w:r>
        <w:rPr>
          <w:lang w:eastAsia="ko-KR"/>
        </w:rPr>
        <w:t>초점을</w:t>
      </w:r>
      <w:r>
        <w:rPr>
          <w:lang w:eastAsia="ko-KR"/>
        </w:rPr>
        <w:t xml:space="preserve"> </w:t>
      </w:r>
      <w:r>
        <w:rPr>
          <w:lang w:eastAsia="ko-KR"/>
        </w:rPr>
        <w:t>둡니다</w:t>
      </w:r>
      <w:r>
        <w:rPr>
          <w:lang w:eastAsia="ko-KR"/>
        </w:rPr>
        <w:t>.</w:t>
      </w:r>
    </w:p>
    <w:p w:rsidR="002B0532" w:rsidRDefault="0047794C">
      <w:proofErr w:type="spellStart"/>
      <w:r>
        <w:rPr>
          <w:b/>
        </w:rPr>
        <w:t>핵심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방어</w:t>
      </w:r>
      <w:proofErr w:type="spellEnd"/>
    </w:p>
    <w:p w:rsidR="002B0532" w:rsidRDefault="0047794C">
      <w:pPr>
        <w:pStyle w:val="a0"/>
        <w:rPr>
          <w:lang w:eastAsia="ko-KR"/>
        </w:rPr>
      </w:pPr>
      <w:r>
        <w:rPr>
          <w:b/>
          <w:lang w:eastAsia="ko-KR"/>
        </w:rPr>
        <w:t>기본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데이터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보호</w:t>
      </w:r>
      <w:r>
        <w:rPr>
          <w:lang w:eastAsia="ko-KR"/>
        </w:rPr>
        <w:t xml:space="preserve"> </w:t>
      </w:r>
      <w:r>
        <w:rPr>
          <w:lang w:eastAsia="ko-KR"/>
        </w:rPr>
        <w:t>전송</w:t>
      </w:r>
      <w:r>
        <w:rPr>
          <w:lang w:eastAsia="ko-KR"/>
        </w:rPr>
        <w:t>·</w:t>
      </w:r>
      <w:r>
        <w:rPr>
          <w:lang w:eastAsia="ko-KR"/>
        </w:rPr>
        <w:t>저장</w:t>
      </w:r>
      <w:r>
        <w:rPr>
          <w:lang w:eastAsia="ko-KR"/>
        </w:rPr>
        <w:t xml:space="preserve"> </w:t>
      </w:r>
      <w:r>
        <w:rPr>
          <w:lang w:eastAsia="ko-KR"/>
        </w:rPr>
        <w:t>암호화와</w:t>
      </w:r>
      <w:r>
        <w:rPr>
          <w:lang w:eastAsia="ko-KR"/>
        </w:rPr>
        <w:t xml:space="preserve"> </w:t>
      </w:r>
      <w:r>
        <w:rPr>
          <w:lang w:eastAsia="ko-KR"/>
        </w:rPr>
        <w:t>최소</w:t>
      </w:r>
      <w:r>
        <w:rPr>
          <w:lang w:eastAsia="ko-KR"/>
        </w:rPr>
        <w:t xml:space="preserve"> </w:t>
      </w:r>
      <w:r>
        <w:rPr>
          <w:lang w:eastAsia="ko-KR"/>
        </w:rPr>
        <w:t>권한</w:t>
      </w:r>
      <w:r>
        <w:rPr>
          <w:lang w:eastAsia="ko-KR"/>
        </w:rPr>
        <w:t xml:space="preserve"> </w:t>
      </w:r>
      <w:r>
        <w:rPr>
          <w:lang w:eastAsia="ko-KR"/>
        </w:rPr>
        <w:t>접근을</w:t>
      </w:r>
      <w:r>
        <w:rPr>
          <w:lang w:eastAsia="ko-KR"/>
        </w:rPr>
        <w:t xml:space="preserve"> </w:t>
      </w:r>
      <w:r>
        <w:rPr>
          <w:lang w:eastAsia="ko-KR"/>
        </w:rPr>
        <w:t>적용합니다</w:t>
      </w:r>
      <w:r>
        <w:rPr>
          <w:lang w:eastAsia="ko-KR"/>
        </w:rPr>
        <w:t>.</w:t>
      </w:r>
    </w:p>
    <w:p w:rsidR="002B0532" w:rsidRDefault="0047794C">
      <w:pPr>
        <w:pStyle w:val="a0"/>
        <w:rPr>
          <w:lang w:eastAsia="ko-KR"/>
        </w:rPr>
      </w:pPr>
      <w:r>
        <w:rPr>
          <w:b/>
          <w:lang w:eastAsia="ko-KR"/>
        </w:rPr>
        <w:t>내용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검증</w:t>
      </w:r>
      <w:r>
        <w:rPr>
          <w:lang w:eastAsia="ko-KR"/>
        </w:rPr>
        <w:t xml:space="preserve"> </w:t>
      </w:r>
      <w:r>
        <w:rPr>
          <w:lang w:eastAsia="ko-KR"/>
        </w:rPr>
        <w:t>새</w:t>
      </w:r>
      <w:r>
        <w:rPr>
          <w:lang w:eastAsia="ko-KR"/>
        </w:rPr>
        <w:t xml:space="preserve"> </w:t>
      </w:r>
      <w:r>
        <w:rPr>
          <w:lang w:eastAsia="ko-KR"/>
        </w:rPr>
        <w:t>메모리</w:t>
      </w:r>
      <w:r>
        <w:rPr>
          <w:lang w:eastAsia="ko-KR"/>
        </w:rPr>
        <w:t xml:space="preserve"> </w:t>
      </w:r>
      <w:r>
        <w:rPr>
          <w:lang w:eastAsia="ko-KR"/>
        </w:rPr>
        <w:t>쓰기와</w:t>
      </w:r>
      <w:r>
        <w:rPr>
          <w:lang w:eastAsia="ko-KR"/>
        </w:rPr>
        <w:t xml:space="preserve"> </w:t>
      </w: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출력을</w:t>
      </w:r>
      <w:r>
        <w:rPr>
          <w:lang w:eastAsia="ko-KR"/>
        </w:rPr>
        <w:t xml:space="preserve"> </w:t>
      </w:r>
      <w:r>
        <w:rPr>
          <w:lang w:eastAsia="ko-KR"/>
        </w:rPr>
        <w:t>규칙과</w:t>
      </w:r>
      <w:r>
        <w:rPr>
          <w:lang w:eastAsia="ko-KR"/>
        </w:rPr>
        <w:t xml:space="preserve"> AI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검사합니다</w:t>
      </w:r>
      <w:r>
        <w:rPr>
          <w:lang w:eastAsia="ko-KR"/>
        </w:rPr>
        <w:t>.</w:t>
      </w:r>
    </w:p>
    <w:p w:rsidR="002B0532" w:rsidRDefault="0047794C">
      <w:pPr>
        <w:pStyle w:val="a0"/>
        <w:rPr>
          <w:lang w:eastAsia="ko-KR"/>
        </w:rPr>
      </w:pPr>
      <w:r>
        <w:rPr>
          <w:b/>
          <w:lang w:eastAsia="ko-KR"/>
        </w:rPr>
        <w:t>메모리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분리</w:t>
      </w:r>
      <w:r>
        <w:rPr>
          <w:lang w:eastAsia="ko-KR"/>
        </w:rPr>
        <w:t xml:space="preserve"> </w:t>
      </w:r>
      <w:r>
        <w:rPr>
          <w:lang w:eastAsia="ko-KR"/>
        </w:rPr>
        <w:t>사용자</w:t>
      </w:r>
      <w:r>
        <w:rPr>
          <w:lang w:eastAsia="ko-KR"/>
        </w:rPr>
        <w:t xml:space="preserve"> </w:t>
      </w:r>
      <w:r>
        <w:rPr>
          <w:lang w:eastAsia="ko-KR"/>
        </w:rPr>
        <w:t>세</w:t>
      </w:r>
      <w:r>
        <w:rPr>
          <w:lang w:eastAsia="ko-KR"/>
        </w:rPr>
        <w:t>션과</w:t>
      </w:r>
      <w:r>
        <w:rPr>
          <w:lang w:eastAsia="ko-KR"/>
        </w:rPr>
        <w:t xml:space="preserve">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컨텍스트를</w:t>
      </w:r>
      <w:r>
        <w:rPr>
          <w:lang w:eastAsia="ko-KR"/>
        </w:rPr>
        <w:t xml:space="preserve"> </w:t>
      </w:r>
      <w:r>
        <w:rPr>
          <w:lang w:eastAsia="ko-KR"/>
        </w:rPr>
        <w:t>격리해</w:t>
      </w:r>
      <w:r>
        <w:rPr>
          <w:lang w:eastAsia="ko-KR"/>
        </w:rPr>
        <w:t xml:space="preserve"> </w:t>
      </w:r>
      <w:r>
        <w:rPr>
          <w:lang w:eastAsia="ko-KR"/>
        </w:rPr>
        <w:t>오염이</w:t>
      </w:r>
      <w:r>
        <w:rPr>
          <w:lang w:eastAsia="ko-KR"/>
        </w:rPr>
        <w:t xml:space="preserve"> </w:t>
      </w:r>
      <w:r>
        <w:rPr>
          <w:lang w:eastAsia="ko-KR"/>
        </w:rPr>
        <w:t>번지지</w:t>
      </w:r>
      <w:r>
        <w:rPr>
          <w:lang w:eastAsia="ko-KR"/>
        </w:rPr>
        <w:t xml:space="preserve"> </w:t>
      </w:r>
      <w:r>
        <w:rPr>
          <w:lang w:eastAsia="ko-KR"/>
        </w:rPr>
        <w:t>않게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</w:t>
      </w:r>
    </w:p>
    <w:p w:rsidR="002B0532" w:rsidRDefault="0047794C">
      <w:pPr>
        <w:pStyle w:val="a0"/>
        <w:rPr>
          <w:lang w:eastAsia="ko-KR"/>
        </w:rPr>
      </w:pPr>
      <w:r>
        <w:rPr>
          <w:b/>
          <w:lang w:eastAsia="ko-KR"/>
        </w:rPr>
        <w:t>접근과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보존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통제</w:t>
      </w:r>
      <w:r>
        <w:rPr>
          <w:lang w:eastAsia="ko-KR"/>
        </w:rPr>
        <w:t xml:space="preserve"> </w:t>
      </w:r>
      <w:r>
        <w:rPr>
          <w:lang w:eastAsia="ko-KR"/>
        </w:rPr>
        <w:t>인증</w:t>
      </w:r>
      <w:r>
        <w:rPr>
          <w:lang w:eastAsia="ko-KR"/>
        </w:rPr>
        <w:t>·</w:t>
      </w:r>
      <w:r>
        <w:rPr>
          <w:lang w:eastAsia="ko-KR"/>
        </w:rPr>
        <w:t>큐레이션된</w:t>
      </w:r>
      <w:r>
        <w:rPr>
          <w:lang w:eastAsia="ko-KR"/>
        </w:rPr>
        <w:t xml:space="preserve"> </w:t>
      </w:r>
      <w:r>
        <w:rPr>
          <w:lang w:eastAsia="ko-KR"/>
        </w:rPr>
        <w:t>출처만</w:t>
      </w:r>
      <w:r>
        <w:rPr>
          <w:lang w:eastAsia="ko-KR"/>
        </w:rPr>
        <w:t xml:space="preserve"> </w:t>
      </w:r>
      <w:r>
        <w:rPr>
          <w:lang w:eastAsia="ko-KR"/>
        </w:rPr>
        <w:t>허용합니다</w:t>
      </w:r>
      <w:r>
        <w:rPr>
          <w:lang w:eastAsia="ko-KR"/>
        </w:rPr>
        <w:t>.</w:t>
      </w:r>
    </w:p>
    <w:p w:rsidR="002B0532" w:rsidRDefault="0047794C">
      <w:pPr>
        <w:pStyle w:val="a0"/>
        <w:rPr>
          <w:lang w:eastAsia="ko-KR"/>
        </w:rPr>
      </w:pPr>
      <w:r>
        <w:rPr>
          <w:lang w:eastAsia="ko-KR"/>
        </w:rPr>
        <w:t>출처</w:t>
      </w:r>
      <w:r>
        <w:rPr>
          <w:lang w:eastAsia="ko-KR"/>
        </w:rPr>
        <w:t xml:space="preserve"> </w:t>
      </w:r>
      <w:r>
        <w:rPr>
          <w:lang w:eastAsia="ko-KR"/>
        </w:rPr>
        <w:t>귀속과</w:t>
      </w:r>
      <w:r>
        <w:rPr>
          <w:lang w:eastAsia="ko-KR"/>
        </w:rPr>
        <w:t xml:space="preserve"> </w:t>
      </w:r>
      <w:r>
        <w:rPr>
          <w:lang w:eastAsia="ko-KR"/>
        </w:rPr>
        <w:t>이상</w:t>
      </w:r>
      <w:r>
        <w:rPr>
          <w:lang w:eastAsia="ko-KR"/>
        </w:rPr>
        <w:t xml:space="preserve"> </w:t>
      </w:r>
      <w:r>
        <w:rPr>
          <w:lang w:eastAsia="ko-KR"/>
        </w:rPr>
        <w:t>갱신</w:t>
      </w:r>
      <w:r>
        <w:rPr>
          <w:lang w:eastAsia="ko-KR"/>
        </w:rPr>
        <w:t xml:space="preserve"> </w:t>
      </w:r>
      <w:r>
        <w:rPr>
          <w:lang w:eastAsia="ko-KR"/>
        </w:rPr>
        <w:t>탐지</w:t>
      </w:r>
    </w:p>
    <w:p w:rsidR="002B0532" w:rsidRDefault="0047794C">
      <w:pPr>
        <w:pStyle w:val="a0"/>
        <w:rPr>
          <w:lang w:eastAsia="ko-KR"/>
        </w:rPr>
      </w:pPr>
      <w:r>
        <w:rPr>
          <w:lang w:eastAsia="ko-KR"/>
        </w:rPr>
        <w:t>에이전트가</w:t>
      </w:r>
      <w:r>
        <w:rPr>
          <w:lang w:eastAsia="ko-KR"/>
        </w:rPr>
        <w:t xml:space="preserve"> </w:t>
      </w:r>
      <w:r>
        <w:rPr>
          <w:lang w:eastAsia="ko-KR"/>
        </w:rPr>
        <w:t>생성한</w:t>
      </w:r>
      <w:r>
        <w:rPr>
          <w:lang w:eastAsia="ko-KR"/>
        </w:rPr>
        <w:t xml:space="preserve"> </w:t>
      </w:r>
      <w:r>
        <w:rPr>
          <w:lang w:eastAsia="ko-KR"/>
        </w:rPr>
        <w:t>출력이</w:t>
      </w:r>
      <w:r>
        <w:rPr>
          <w:lang w:eastAsia="ko-KR"/>
        </w:rPr>
        <w:t xml:space="preserve"> </w:t>
      </w:r>
      <w:r>
        <w:rPr>
          <w:lang w:eastAsia="ko-KR"/>
        </w:rPr>
        <w:t>신뢰</w:t>
      </w:r>
      <w:r>
        <w:rPr>
          <w:lang w:eastAsia="ko-KR"/>
        </w:rPr>
        <w:t xml:space="preserve"> </w:t>
      </w:r>
      <w:r>
        <w:rPr>
          <w:lang w:eastAsia="ko-KR"/>
        </w:rPr>
        <w:t>메모리에</w:t>
      </w:r>
      <w:r>
        <w:rPr>
          <w:lang w:eastAsia="ko-KR"/>
        </w:rPr>
        <w:t xml:space="preserve"> </w:t>
      </w:r>
      <w:r>
        <w:rPr>
          <w:lang w:eastAsia="ko-KR"/>
        </w:rPr>
        <w:t>자동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재유입되지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않게</w:t>
      </w:r>
      <w:r>
        <w:rPr>
          <w:lang w:eastAsia="ko-KR"/>
        </w:rPr>
        <w:t xml:space="preserve"> </w:t>
      </w:r>
      <w:r>
        <w:rPr>
          <w:lang w:eastAsia="ko-KR"/>
        </w:rPr>
        <w:t>차단</w:t>
      </w:r>
    </w:p>
    <w:p w:rsidR="002B0532" w:rsidRDefault="0047794C">
      <w:pPr>
        <w:pStyle w:val="a0"/>
        <w:rPr>
          <w:lang w:eastAsia="ko-KR"/>
        </w:rPr>
      </w:pPr>
      <w:r>
        <w:rPr>
          <w:lang w:eastAsia="ko-KR"/>
        </w:rPr>
        <w:t>스냅샷과</w:t>
      </w:r>
      <w:r>
        <w:rPr>
          <w:lang w:eastAsia="ko-KR"/>
        </w:rPr>
        <w:t xml:space="preserve"> </w:t>
      </w:r>
      <w:r>
        <w:rPr>
          <w:lang w:eastAsia="ko-KR"/>
        </w:rPr>
        <w:t>롤백</w:t>
      </w:r>
      <w:r>
        <w:rPr>
          <w:lang w:eastAsia="ko-KR"/>
        </w:rPr>
        <w:t xml:space="preserve">, </w:t>
      </w:r>
      <w:r>
        <w:rPr>
          <w:lang w:eastAsia="ko-KR"/>
        </w:rPr>
        <w:t>버전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  <w:r>
        <w:rPr>
          <w:lang w:eastAsia="ko-KR"/>
        </w:rPr>
        <w:t xml:space="preserve">, </w:t>
      </w:r>
      <w:r>
        <w:rPr>
          <w:lang w:eastAsia="ko-KR"/>
        </w:rPr>
        <w:t>검증되지</w:t>
      </w:r>
      <w:r>
        <w:rPr>
          <w:lang w:eastAsia="ko-KR"/>
        </w:rPr>
        <w:t xml:space="preserve"> </w:t>
      </w:r>
      <w:r>
        <w:rPr>
          <w:lang w:eastAsia="ko-KR"/>
        </w:rPr>
        <w:t>않은</w:t>
      </w:r>
      <w:r>
        <w:rPr>
          <w:lang w:eastAsia="ko-KR"/>
        </w:rPr>
        <w:t xml:space="preserve"> </w:t>
      </w:r>
      <w:r>
        <w:rPr>
          <w:lang w:eastAsia="ko-KR"/>
        </w:rPr>
        <w:t>메모리는</w:t>
      </w:r>
      <w:r>
        <w:rPr>
          <w:lang w:eastAsia="ko-KR"/>
        </w:rPr>
        <w:t xml:space="preserve"> </w:t>
      </w:r>
      <w:r>
        <w:rPr>
          <w:lang w:eastAsia="ko-KR"/>
        </w:rPr>
        <w:t>만료</w:t>
      </w:r>
    </w:p>
    <w:p w:rsidR="002B0532" w:rsidRDefault="0047794C">
      <w:pPr>
        <w:pStyle w:val="a0"/>
        <w:rPr>
          <w:lang w:eastAsia="ko-KR"/>
        </w:rPr>
      </w:pPr>
      <w:r>
        <w:rPr>
          <w:b/>
          <w:lang w:eastAsia="ko-KR"/>
        </w:rPr>
        <w:t>신뢰도와</w:t>
      </w:r>
      <w:r>
        <w:rPr>
          <w:b/>
          <w:lang w:eastAsia="ko-KR"/>
        </w:rPr>
        <w:t xml:space="preserve"> </w:t>
      </w:r>
      <w:proofErr w:type="spellStart"/>
      <w:r>
        <w:rPr>
          <w:b/>
          <w:lang w:eastAsia="ko-KR"/>
        </w:rPr>
        <w:t>테넌시로</w:t>
      </w:r>
      <w:proofErr w:type="spellEnd"/>
      <w:r>
        <w:rPr>
          <w:b/>
          <w:lang w:eastAsia="ko-KR"/>
        </w:rPr>
        <w:t xml:space="preserve"> </w:t>
      </w:r>
      <w:r>
        <w:rPr>
          <w:b/>
          <w:lang w:eastAsia="ko-KR"/>
        </w:rPr>
        <w:t>검색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가중치를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조정</w:t>
      </w:r>
      <w:r>
        <w:rPr>
          <w:lang w:eastAsia="ko-KR"/>
        </w:rPr>
        <w:t xml:space="preserve"> </w:t>
      </w:r>
      <w:r>
        <w:rPr>
          <w:lang w:eastAsia="ko-KR"/>
        </w:rPr>
        <w:t>영향이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메모리는</w:t>
      </w:r>
      <w:r>
        <w:rPr>
          <w:lang w:eastAsia="ko-KR"/>
        </w:rPr>
        <w:t xml:space="preserve"> </w:t>
      </w:r>
      <w:r>
        <w:rPr>
          <w:lang w:eastAsia="ko-KR"/>
        </w:rPr>
        <w:t>이중</w:t>
      </w:r>
      <w:r>
        <w:rPr>
          <w:lang w:eastAsia="ko-KR"/>
        </w:rPr>
        <w:t xml:space="preserve"> </w:t>
      </w:r>
      <w:r>
        <w:rPr>
          <w:lang w:eastAsia="ko-KR"/>
        </w:rPr>
        <w:t>확인</w:t>
      </w:r>
      <w:r>
        <w:rPr>
          <w:lang w:eastAsia="ko-KR"/>
        </w:rPr>
        <w:t xml:space="preserve"> </w:t>
      </w:r>
      <w:r>
        <w:rPr>
          <w:lang w:eastAsia="ko-KR"/>
        </w:rPr>
        <w:t>후에만</w:t>
      </w:r>
      <w:r>
        <w:rPr>
          <w:lang w:eastAsia="ko-KR"/>
        </w:rPr>
        <w:t xml:space="preserve"> </w:t>
      </w:r>
      <w:r>
        <w:rPr>
          <w:lang w:eastAsia="ko-KR"/>
        </w:rPr>
        <w:t>노출합니다</w:t>
      </w:r>
      <w:r>
        <w:rPr>
          <w:lang w:eastAsia="ko-KR"/>
        </w:rPr>
        <w:t>.</w:t>
      </w:r>
    </w:p>
    <w:p w:rsidR="002B0532" w:rsidRDefault="0047794C">
      <w:pPr>
        <w:pStyle w:val="21"/>
        <w:rPr>
          <w:lang w:eastAsia="ko-KR"/>
        </w:rPr>
      </w:pPr>
      <w:r>
        <w:rPr>
          <w:lang w:eastAsia="ko-KR"/>
        </w:rPr>
        <w:t xml:space="preserve">ASI07 </w:t>
      </w:r>
      <w:r>
        <w:rPr>
          <w:lang w:eastAsia="ko-KR"/>
        </w:rPr>
        <w:t>안전하지</w:t>
      </w:r>
      <w:r>
        <w:rPr>
          <w:lang w:eastAsia="ko-KR"/>
        </w:rPr>
        <w:t xml:space="preserve"> </w:t>
      </w:r>
      <w:r>
        <w:rPr>
          <w:lang w:eastAsia="ko-KR"/>
        </w:rPr>
        <w:t>않은</w:t>
      </w:r>
      <w:r>
        <w:rPr>
          <w:lang w:eastAsia="ko-KR"/>
        </w:rPr>
        <w:t xml:space="preserve"> </w:t>
      </w:r>
      <w:r>
        <w:rPr>
          <w:lang w:eastAsia="ko-KR"/>
        </w:rPr>
        <w:t>에이전트</w:t>
      </w:r>
      <w:r>
        <w:rPr>
          <w:lang w:eastAsia="ko-KR"/>
        </w:rPr>
        <w:t xml:space="preserve"> </w:t>
      </w:r>
      <w:r>
        <w:rPr>
          <w:lang w:eastAsia="ko-KR"/>
        </w:rPr>
        <w:t>간</w:t>
      </w:r>
      <w:r>
        <w:rPr>
          <w:lang w:eastAsia="ko-KR"/>
        </w:rPr>
        <w:t xml:space="preserve"> </w:t>
      </w:r>
      <w:r>
        <w:rPr>
          <w:lang w:eastAsia="ko-KR"/>
        </w:rPr>
        <w:t>통신</w:t>
      </w:r>
      <w:r>
        <w:rPr>
          <w:lang w:eastAsia="ko-KR"/>
        </w:rPr>
        <w:t xml:space="preserve"> (Insecure Inter-Agent </w:t>
      </w:r>
      <w:r>
        <w:rPr>
          <w:lang w:eastAsia="ko-KR"/>
        </w:rPr>
        <w:t>Communication)</w:t>
      </w:r>
    </w:p>
    <w:p w:rsidR="002B0532" w:rsidRDefault="0047794C">
      <w:pPr>
        <w:rPr>
          <w:lang w:eastAsia="ko-KR"/>
        </w:rPr>
      </w:pPr>
      <w:r>
        <w:rPr>
          <w:b/>
          <w:lang w:eastAsia="ko-KR"/>
        </w:rPr>
        <w:t>무엇이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문제인가</w:t>
      </w:r>
    </w:p>
    <w:p w:rsidR="002B0532" w:rsidRDefault="0047794C">
      <w:pPr>
        <w:rPr>
          <w:lang w:eastAsia="ko-KR"/>
        </w:rPr>
      </w:pPr>
      <w:r>
        <w:rPr>
          <w:lang w:eastAsia="ko-KR"/>
        </w:rPr>
        <w:t>멀티</w:t>
      </w:r>
      <w:r>
        <w:rPr>
          <w:lang w:eastAsia="ko-KR"/>
        </w:rPr>
        <w:t xml:space="preserve"> </w:t>
      </w:r>
      <w:r>
        <w:rPr>
          <w:lang w:eastAsia="ko-KR"/>
        </w:rPr>
        <w:t>에이전트</w:t>
      </w:r>
      <w:r>
        <w:rPr>
          <w:lang w:eastAsia="ko-KR"/>
        </w:rPr>
        <w:t xml:space="preserve"> </w:t>
      </w:r>
      <w:r>
        <w:rPr>
          <w:lang w:eastAsia="ko-KR"/>
        </w:rPr>
        <w:t>시스템은</w:t>
      </w:r>
      <w:r>
        <w:rPr>
          <w:lang w:eastAsia="ko-KR"/>
        </w:rPr>
        <w:t xml:space="preserve"> API, </w:t>
      </w:r>
      <w:r>
        <w:rPr>
          <w:lang w:eastAsia="ko-KR"/>
        </w:rPr>
        <w:t>메시지</w:t>
      </w:r>
      <w:r>
        <w:rPr>
          <w:lang w:eastAsia="ko-KR"/>
        </w:rPr>
        <w:t xml:space="preserve"> </w:t>
      </w:r>
      <w:r>
        <w:rPr>
          <w:lang w:eastAsia="ko-KR"/>
        </w:rPr>
        <w:t>버스</w:t>
      </w:r>
      <w:r>
        <w:rPr>
          <w:lang w:eastAsia="ko-KR"/>
        </w:rPr>
        <w:t xml:space="preserve">, </w:t>
      </w:r>
      <w:r>
        <w:rPr>
          <w:lang w:eastAsia="ko-KR"/>
        </w:rPr>
        <w:t>공유</w:t>
      </w:r>
      <w:r>
        <w:rPr>
          <w:lang w:eastAsia="ko-KR"/>
        </w:rPr>
        <w:t xml:space="preserve"> </w:t>
      </w:r>
      <w:r>
        <w:rPr>
          <w:lang w:eastAsia="ko-KR"/>
        </w:rPr>
        <w:t>메모리로</w:t>
      </w:r>
      <w:r>
        <w:rPr>
          <w:lang w:eastAsia="ko-KR"/>
        </w:rPr>
        <w:t xml:space="preserve"> </w:t>
      </w:r>
      <w:r>
        <w:rPr>
          <w:lang w:eastAsia="ko-KR"/>
        </w:rPr>
        <w:t>끊임없이</w:t>
      </w:r>
      <w:r>
        <w:rPr>
          <w:lang w:eastAsia="ko-KR"/>
        </w:rPr>
        <w:t xml:space="preserve"> </w:t>
      </w:r>
      <w:r>
        <w:rPr>
          <w:lang w:eastAsia="ko-KR"/>
        </w:rPr>
        <w:t>통신하며</w:t>
      </w:r>
      <w:r>
        <w:rPr>
          <w:lang w:eastAsia="ko-KR"/>
        </w:rPr>
        <w:t xml:space="preserve"> </w:t>
      </w:r>
      <w:r>
        <w:rPr>
          <w:lang w:eastAsia="ko-KR"/>
        </w:rPr>
        <w:t>공격</w:t>
      </w:r>
      <w:r>
        <w:rPr>
          <w:lang w:eastAsia="ko-KR"/>
        </w:rPr>
        <w:t xml:space="preserve"> </w:t>
      </w:r>
      <w:r>
        <w:rPr>
          <w:lang w:eastAsia="ko-KR"/>
        </w:rPr>
        <w:t>표면이</w:t>
      </w:r>
      <w:r>
        <w:rPr>
          <w:lang w:eastAsia="ko-KR"/>
        </w:rPr>
        <w:t xml:space="preserve"> </w:t>
      </w:r>
      <w:r>
        <w:rPr>
          <w:lang w:eastAsia="ko-KR"/>
        </w:rPr>
        <w:t>크게</w:t>
      </w:r>
      <w:r>
        <w:rPr>
          <w:lang w:eastAsia="ko-KR"/>
        </w:rPr>
        <w:t xml:space="preserve"> </w:t>
      </w:r>
      <w:r>
        <w:rPr>
          <w:lang w:eastAsia="ko-KR"/>
        </w:rPr>
        <w:t>늘어납니다</w:t>
      </w:r>
      <w:r>
        <w:rPr>
          <w:lang w:eastAsia="ko-KR"/>
        </w:rPr>
        <w:t xml:space="preserve">. </w:t>
      </w:r>
      <w:r>
        <w:rPr>
          <w:lang w:eastAsia="ko-KR"/>
        </w:rPr>
        <w:t>분산</w:t>
      </w:r>
      <w:r>
        <w:rPr>
          <w:lang w:eastAsia="ko-KR"/>
        </w:rPr>
        <w:t xml:space="preserve"> </w:t>
      </w:r>
      <w:r>
        <w:rPr>
          <w:lang w:eastAsia="ko-KR"/>
        </w:rPr>
        <w:t>구조</w:t>
      </w:r>
      <w:r>
        <w:rPr>
          <w:lang w:eastAsia="ko-KR"/>
        </w:rPr>
        <w:t xml:space="preserve">, </w:t>
      </w:r>
      <w:r>
        <w:rPr>
          <w:lang w:eastAsia="ko-KR"/>
        </w:rPr>
        <w:t>서로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자율성</w:t>
      </w:r>
      <w:r>
        <w:rPr>
          <w:lang w:eastAsia="ko-KR"/>
        </w:rPr>
        <w:t xml:space="preserve">, </w:t>
      </w:r>
      <w:r>
        <w:rPr>
          <w:lang w:eastAsia="ko-KR"/>
        </w:rPr>
        <w:t>불균등한</w:t>
      </w:r>
      <w:r>
        <w:rPr>
          <w:lang w:eastAsia="ko-KR"/>
        </w:rPr>
        <w:t xml:space="preserve"> </w:t>
      </w:r>
      <w:r>
        <w:rPr>
          <w:lang w:eastAsia="ko-KR"/>
        </w:rPr>
        <w:t>신뢰</w:t>
      </w:r>
      <w:r>
        <w:rPr>
          <w:lang w:eastAsia="ko-KR"/>
        </w:rPr>
        <w:t xml:space="preserve"> </w:t>
      </w:r>
      <w:r>
        <w:rPr>
          <w:lang w:eastAsia="ko-KR"/>
        </w:rPr>
        <w:t>때문에</w:t>
      </w:r>
      <w:r>
        <w:rPr>
          <w:lang w:eastAsia="ko-KR"/>
        </w:rPr>
        <w:t xml:space="preserve"> </w:t>
      </w:r>
      <w:r>
        <w:rPr>
          <w:lang w:eastAsia="ko-KR"/>
        </w:rPr>
        <w:t>경계</w:t>
      </w:r>
      <w:r>
        <w:rPr>
          <w:lang w:eastAsia="ko-KR"/>
        </w:rPr>
        <w:t xml:space="preserve"> </w:t>
      </w:r>
      <w:r>
        <w:rPr>
          <w:lang w:eastAsia="ko-KR"/>
        </w:rPr>
        <w:t>중심</w:t>
      </w:r>
      <w:r>
        <w:rPr>
          <w:lang w:eastAsia="ko-KR"/>
        </w:rPr>
        <w:t xml:space="preserve"> </w:t>
      </w:r>
      <w:r>
        <w:rPr>
          <w:lang w:eastAsia="ko-KR"/>
        </w:rPr>
        <w:t>보안이</w:t>
      </w:r>
      <w:r>
        <w:rPr>
          <w:lang w:eastAsia="ko-KR"/>
        </w:rPr>
        <w:t xml:space="preserve"> </w:t>
      </w:r>
      <w:r>
        <w:rPr>
          <w:lang w:eastAsia="ko-KR"/>
        </w:rPr>
        <w:t>통하지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 xml:space="preserve">. </w:t>
      </w:r>
      <w:r>
        <w:rPr>
          <w:lang w:eastAsia="ko-KR"/>
        </w:rPr>
        <w:t>인증</w:t>
      </w:r>
      <w:r>
        <w:rPr>
          <w:lang w:eastAsia="ko-KR"/>
        </w:rPr>
        <w:t>·</w:t>
      </w:r>
      <w:r>
        <w:rPr>
          <w:lang w:eastAsia="ko-KR"/>
        </w:rPr>
        <w:t>무결성</w:t>
      </w:r>
      <w:r>
        <w:rPr>
          <w:lang w:eastAsia="ko-KR"/>
        </w:rPr>
        <w:t>·</w:t>
      </w:r>
      <w:r>
        <w:rPr>
          <w:lang w:eastAsia="ko-KR"/>
        </w:rPr>
        <w:t>기밀성</w:t>
      </w:r>
      <w:r>
        <w:rPr>
          <w:lang w:eastAsia="ko-KR"/>
        </w:rPr>
        <w:t>·</w:t>
      </w:r>
      <w:r>
        <w:rPr>
          <w:lang w:eastAsia="ko-KR"/>
        </w:rPr>
        <w:t>권한</w:t>
      </w:r>
      <w:r>
        <w:rPr>
          <w:lang w:eastAsia="ko-KR"/>
        </w:rPr>
        <w:t xml:space="preserve"> </w:t>
      </w:r>
      <w:r>
        <w:rPr>
          <w:lang w:eastAsia="ko-KR"/>
        </w:rPr>
        <w:t>부여가</w:t>
      </w:r>
      <w:r>
        <w:rPr>
          <w:lang w:eastAsia="ko-KR"/>
        </w:rPr>
        <w:t xml:space="preserve"> </w:t>
      </w:r>
      <w:r>
        <w:rPr>
          <w:lang w:eastAsia="ko-KR"/>
        </w:rPr>
        <w:t>약하면</w:t>
      </w:r>
      <w:r>
        <w:rPr>
          <w:lang w:eastAsia="ko-KR"/>
        </w:rPr>
        <w:t xml:space="preserve"> </w:t>
      </w:r>
      <w:r>
        <w:rPr>
          <w:lang w:eastAsia="ko-KR"/>
        </w:rPr>
        <w:t>메시지를</w:t>
      </w:r>
      <w:r>
        <w:rPr>
          <w:lang w:eastAsia="ko-KR"/>
        </w:rPr>
        <w:t xml:space="preserve"> </w:t>
      </w:r>
      <w:r>
        <w:rPr>
          <w:lang w:eastAsia="ko-KR"/>
        </w:rPr>
        <w:t>가로채고</w:t>
      </w:r>
      <w:r>
        <w:rPr>
          <w:lang w:eastAsia="ko-KR"/>
        </w:rPr>
        <w:t xml:space="preserve"> </w:t>
      </w:r>
      <w:r>
        <w:rPr>
          <w:lang w:eastAsia="ko-KR"/>
        </w:rPr>
        <w:t>조작하거나</w:t>
      </w:r>
      <w:r>
        <w:rPr>
          <w:lang w:eastAsia="ko-KR"/>
        </w:rPr>
        <w:t xml:space="preserve"> </w:t>
      </w:r>
      <w:r>
        <w:rPr>
          <w:lang w:eastAsia="ko-KR"/>
        </w:rPr>
        <w:t>위조</w:t>
      </w:r>
      <w:r>
        <w:rPr>
          <w:lang w:eastAsia="ko-KR"/>
        </w:rPr>
        <w:t>·</w:t>
      </w:r>
      <w:r>
        <w:rPr>
          <w:lang w:eastAsia="ko-KR"/>
        </w:rPr>
        <w:t>차단할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전송</w:t>
      </w:r>
      <w:r>
        <w:rPr>
          <w:lang w:eastAsia="ko-KR"/>
        </w:rPr>
        <w:t xml:space="preserve">, </w:t>
      </w:r>
      <w:r>
        <w:rPr>
          <w:lang w:eastAsia="ko-KR"/>
        </w:rPr>
        <w:t>라우팅</w:t>
      </w:r>
      <w:r>
        <w:rPr>
          <w:lang w:eastAsia="ko-KR"/>
        </w:rPr>
        <w:t xml:space="preserve">, </w:t>
      </w:r>
      <w:r>
        <w:rPr>
          <w:lang w:eastAsia="ko-KR"/>
        </w:rPr>
        <w:t>탐색</w:t>
      </w:r>
      <w:r>
        <w:rPr>
          <w:lang w:eastAsia="ko-KR"/>
        </w:rPr>
        <w:t xml:space="preserve">, </w:t>
      </w:r>
      <w:r>
        <w:rPr>
          <w:lang w:eastAsia="ko-KR"/>
        </w:rPr>
        <w:t>의미</w:t>
      </w:r>
      <w:r>
        <w:rPr>
          <w:lang w:eastAsia="ko-KR"/>
        </w:rPr>
        <w:t xml:space="preserve"> </w:t>
      </w:r>
      <w:r>
        <w:rPr>
          <w:lang w:eastAsia="ko-KR"/>
        </w:rPr>
        <w:t>계층까지</w:t>
      </w:r>
      <w:r>
        <w:rPr>
          <w:lang w:eastAsia="ko-KR"/>
        </w:rPr>
        <w:t xml:space="preserve"> </w:t>
      </w:r>
      <w:r>
        <w:rPr>
          <w:lang w:eastAsia="ko-KR"/>
        </w:rPr>
        <w:t>걸쳐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:rsidR="002B0532" w:rsidRDefault="0047794C">
      <w:proofErr w:type="spellStart"/>
      <w:r>
        <w:rPr>
          <w:b/>
        </w:rPr>
        <w:t>핵심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방어</w:t>
      </w:r>
      <w:proofErr w:type="spellEnd"/>
    </w:p>
    <w:p w:rsidR="002B0532" w:rsidRDefault="0047794C">
      <w:pPr>
        <w:pStyle w:val="a0"/>
        <w:rPr>
          <w:lang w:eastAsia="ko-KR"/>
        </w:rPr>
      </w:pPr>
      <w:r>
        <w:rPr>
          <w:b/>
          <w:lang w:eastAsia="ko-KR"/>
        </w:rPr>
        <w:t>보안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채널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에이전트별</w:t>
      </w:r>
      <w:proofErr w:type="spellEnd"/>
      <w:r>
        <w:rPr>
          <w:lang w:eastAsia="ko-KR"/>
        </w:rPr>
        <w:t xml:space="preserve"> </w:t>
      </w:r>
      <w:proofErr w:type="spellStart"/>
      <w:r>
        <w:rPr>
          <w:lang w:eastAsia="ko-KR"/>
        </w:rPr>
        <w:t>자격증명과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상호</w:t>
      </w:r>
      <w:r>
        <w:rPr>
          <w:lang w:eastAsia="ko-KR"/>
        </w:rPr>
        <w:t xml:space="preserve"> </w:t>
      </w:r>
      <w:r>
        <w:rPr>
          <w:lang w:eastAsia="ko-KR"/>
        </w:rPr>
        <w:t>인증을</w:t>
      </w:r>
      <w:r>
        <w:rPr>
          <w:lang w:eastAsia="ko-KR"/>
        </w:rPr>
        <w:t xml:space="preserve"> </w:t>
      </w:r>
      <w:r>
        <w:rPr>
          <w:lang w:eastAsia="ko-KR"/>
        </w:rPr>
        <w:t>갖춘</w:t>
      </w:r>
      <w:r>
        <w:rPr>
          <w:lang w:eastAsia="ko-KR"/>
        </w:rPr>
        <w:t xml:space="preserve"> </w:t>
      </w:r>
      <w:r>
        <w:rPr>
          <w:lang w:eastAsia="ko-KR"/>
        </w:rPr>
        <w:t>종단</w:t>
      </w:r>
      <w:r>
        <w:rPr>
          <w:lang w:eastAsia="ko-KR"/>
        </w:rPr>
        <w:t xml:space="preserve"> </w:t>
      </w:r>
      <w:r>
        <w:rPr>
          <w:lang w:eastAsia="ko-KR"/>
        </w:rPr>
        <w:t>간</w:t>
      </w:r>
      <w:r>
        <w:rPr>
          <w:lang w:eastAsia="ko-KR"/>
        </w:rPr>
        <w:t xml:space="preserve"> </w:t>
      </w:r>
      <w:r>
        <w:rPr>
          <w:lang w:eastAsia="ko-KR"/>
        </w:rPr>
        <w:t>암호화를</w:t>
      </w:r>
      <w:r>
        <w:rPr>
          <w:lang w:eastAsia="ko-KR"/>
        </w:rPr>
        <w:t xml:space="preserve"> </w:t>
      </w:r>
      <w:r>
        <w:rPr>
          <w:lang w:eastAsia="ko-KR"/>
        </w:rPr>
        <w:t>사용합니다</w:t>
      </w:r>
      <w:r>
        <w:rPr>
          <w:lang w:eastAsia="ko-KR"/>
        </w:rPr>
        <w:t>.</w:t>
      </w:r>
    </w:p>
    <w:p w:rsidR="002B0532" w:rsidRDefault="0047794C">
      <w:pPr>
        <w:pStyle w:val="a0"/>
        <w:rPr>
          <w:lang w:eastAsia="ko-KR"/>
        </w:rPr>
      </w:pPr>
      <w:r>
        <w:rPr>
          <w:b/>
          <w:lang w:eastAsia="ko-KR"/>
        </w:rPr>
        <w:t>메시지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무결성과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의미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보호</w:t>
      </w:r>
      <w:r>
        <w:rPr>
          <w:lang w:eastAsia="ko-KR"/>
        </w:rPr>
        <w:t xml:space="preserve"> </w:t>
      </w:r>
      <w:r>
        <w:rPr>
          <w:lang w:eastAsia="ko-KR"/>
        </w:rPr>
        <w:t>메시지에</w:t>
      </w:r>
      <w:r>
        <w:rPr>
          <w:lang w:eastAsia="ko-KR"/>
        </w:rPr>
        <w:t xml:space="preserve"> </w:t>
      </w:r>
      <w:r>
        <w:rPr>
          <w:lang w:eastAsia="ko-KR"/>
        </w:rPr>
        <w:t>서명하고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페이로드와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컨텍스트를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해시합니다</w:t>
      </w:r>
      <w:proofErr w:type="spellEnd"/>
      <w:r>
        <w:rPr>
          <w:lang w:eastAsia="ko-KR"/>
        </w:rPr>
        <w:t>.</w:t>
      </w:r>
    </w:p>
    <w:p w:rsidR="002B0532" w:rsidRDefault="0047794C">
      <w:pPr>
        <w:pStyle w:val="a0"/>
        <w:rPr>
          <w:lang w:eastAsia="ko-KR"/>
        </w:rPr>
      </w:pPr>
      <w:r>
        <w:rPr>
          <w:b/>
          <w:lang w:eastAsia="ko-KR"/>
        </w:rPr>
        <w:t>재전송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방지</w:t>
      </w:r>
      <w:r>
        <w:rPr>
          <w:lang w:eastAsia="ko-KR"/>
        </w:rPr>
        <w:t xml:space="preserve"> nonce, </w:t>
      </w:r>
      <w:r>
        <w:rPr>
          <w:lang w:eastAsia="ko-KR"/>
        </w:rPr>
        <w:t>세션</w:t>
      </w:r>
      <w:r>
        <w:rPr>
          <w:lang w:eastAsia="ko-KR"/>
        </w:rPr>
        <w:t xml:space="preserve"> ID, </w:t>
      </w:r>
      <w:r>
        <w:rPr>
          <w:lang w:eastAsia="ko-KR"/>
        </w:rPr>
        <w:t>타임스탬프를</w:t>
      </w:r>
      <w:r>
        <w:rPr>
          <w:lang w:eastAsia="ko-KR"/>
        </w:rPr>
        <w:t xml:space="preserve"> </w:t>
      </w:r>
      <w:r>
        <w:rPr>
          <w:lang w:eastAsia="ko-KR"/>
        </w:rPr>
        <w:t>사용합니다</w:t>
      </w:r>
      <w:r>
        <w:rPr>
          <w:lang w:eastAsia="ko-KR"/>
        </w:rPr>
        <w:t>.</w:t>
      </w:r>
    </w:p>
    <w:p w:rsidR="002B0532" w:rsidRDefault="0047794C">
      <w:pPr>
        <w:pStyle w:val="a0"/>
        <w:rPr>
          <w:lang w:eastAsia="ko-KR"/>
        </w:rPr>
      </w:pPr>
      <w:r>
        <w:rPr>
          <w:lang w:eastAsia="ko-KR"/>
        </w:rPr>
        <w:t>취약하거나</w:t>
      </w:r>
      <w:r>
        <w:rPr>
          <w:lang w:eastAsia="ko-KR"/>
        </w:rPr>
        <w:t xml:space="preserve"> </w:t>
      </w:r>
      <w:r>
        <w:rPr>
          <w:lang w:eastAsia="ko-KR"/>
        </w:rPr>
        <w:t>구형인</w:t>
      </w:r>
      <w:r>
        <w:rPr>
          <w:lang w:eastAsia="ko-KR"/>
        </w:rPr>
        <w:t xml:space="preserve"> </w:t>
      </w:r>
      <w:r>
        <w:rPr>
          <w:lang w:eastAsia="ko-KR"/>
        </w:rPr>
        <w:t>통신</w:t>
      </w:r>
      <w:r>
        <w:rPr>
          <w:lang w:eastAsia="ko-KR"/>
        </w:rPr>
        <w:t xml:space="preserve"> </w:t>
      </w:r>
      <w:r>
        <w:rPr>
          <w:lang w:eastAsia="ko-KR"/>
        </w:rPr>
        <w:t>방식</w:t>
      </w:r>
      <w:r>
        <w:rPr>
          <w:lang w:eastAsia="ko-KR"/>
        </w:rPr>
        <w:t xml:space="preserve"> </w:t>
      </w:r>
      <w:r>
        <w:rPr>
          <w:lang w:eastAsia="ko-KR"/>
        </w:rPr>
        <w:t>비활성화</w:t>
      </w:r>
      <w:r>
        <w:rPr>
          <w:lang w:eastAsia="ko-KR"/>
        </w:rPr>
        <w:t xml:space="preserve">, </w:t>
      </w:r>
      <w:r>
        <w:rPr>
          <w:lang w:eastAsia="ko-KR"/>
        </w:rPr>
        <w:t>프로토콜과</w:t>
      </w:r>
      <w:r>
        <w:rPr>
          <w:lang w:eastAsia="ko-KR"/>
        </w:rPr>
        <w:t xml:space="preserve"> </w:t>
      </w:r>
      <w:r>
        <w:rPr>
          <w:lang w:eastAsia="ko-KR"/>
        </w:rPr>
        <w:t>버전</w:t>
      </w:r>
      <w:r>
        <w:rPr>
          <w:lang w:eastAsia="ko-KR"/>
        </w:rPr>
        <w:t xml:space="preserve"> </w:t>
      </w:r>
      <w:r>
        <w:rPr>
          <w:lang w:eastAsia="ko-KR"/>
        </w:rPr>
        <w:t>고정</w:t>
      </w:r>
    </w:p>
    <w:p w:rsidR="002B0532" w:rsidRDefault="0047794C">
      <w:pPr>
        <w:pStyle w:val="a0"/>
        <w:rPr>
          <w:lang w:eastAsia="ko-KR"/>
        </w:rPr>
      </w:pPr>
      <w:r>
        <w:rPr>
          <w:lang w:eastAsia="ko-KR"/>
        </w:rPr>
        <w:lastRenderedPageBreak/>
        <w:t>탐색</w:t>
      </w:r>
      <w:r>
        <w:rPr>
          <w:lang w:eastAsia="ko-KR"/>
        </w:rPr>
        <w:t>·</w:t>
      </w:r>
      <w:r>
        <w:rPr>
          <w:lang w:eastAsia="ko-KR"/>
        </w:rPr>
        <w:t>라우팅</w:t>
      </w:r>
      <w:r>
        <w:rPr>
          <w:lang w:eastAsia="ko-KR"/>
        </w:rPr>
        <w:t xml:space="preserve"> </w:t>
      </w:r>
      <w:r>
        <w:rPr>
          <w:lang w:eastAsia="ko-KR"/>
        </w:rPr>
        <w:t>메시지</w:t>
      </w:r>
      <w:r>
        <w:rPr>
          <w:lang w:eastAsia="ko-KR"/>
        </w:rPr>
        <w:t xml:space="preserve"> </w:t>
      </w:r>
      <w:r>
        <w:rPr>
          <w:lang w:eastAsia="ko-KR"/>
        </w:rPr>
        <w:t>인증</w:t>
      </w:r>
      <w:r>
        <w:rPr>
          <w:lang w:eastAsia="ko-KR"/>
        </w:rPr>
        <w:t xml:space="preserve">, </w:t>
      </w:r>
      <w:r>
        <w:rPr>
          <w:lang w:eastAsia="ko-KR"/>
        </w:rPr>
        <w:t>증명된</w:t>
      </w:r>
      <w:r>
        <w:rPr>
          <w:lang w:eastAsia="ko-KR"/>
        </w:rPr>
        <w:t xml:space="preserve"> </w:t>
      </w:r>
      <w:r>
        <w:rPr>
          <w:lang w:eastAsia="ko-KR"/>
        </w:rPr>
        <w:t>레지스트리</w:t>
      </w:r>
      <w:r>
        <w:rPr>
          <w:lang w:eastAsia="ko-KR"/>
        </w:rPr>
        <w:t xml:space="preserve"> </w:t>
      </w:r>
      <w:r>
        <w:rPr>
          <w:lang w:eastAsia="ko-KR"/>
        </w:rPr>
        <w:t>사용</w:t>
      </w:r>
    </w:p>
    <w:p w:rsidR="002B0532" w:rsidRDefault="0047794C">
      <w:pPr>
        <w:pStyle w:val="a0"/>
        <w:rPr>
          <w:lang w:eastAsia="ko-KR"/>
        </w:rPr>
      </w:pPr>
      <w:r>
        <w:rPr>
          <w:lang w:eastAsia="ko-KR"/>
        </w:rPr>
        <w:t>버전이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타입</w:t>
      </w:r>
      <w:r>
        <w:rPr>
          <w:lang w:eastAsia="ko-KR"/>
        </w:rPr>
        <w:t xml:space="preserve"> </w:t>
      </w:r>
      <w:r>
        <w:rPr>
          <w:lang w:eastAsia="ko-KR"/>
        </w:rPr>
        <w:t>지정</w:t>
      </w:r>
      <w:r>
        <w:rPr>
          <w:lang w:eastAsia="ko-KR"/>
        </w:rPr>
        <w:t xml:space="preserve"> </w:t>
      </w:r>
      <w:r>
        <w:rPr>
          <w:lang w:eastAsia="ko-KR"/>
        </w:rPr>
        <w:t>메시지</w:t>
      </w:r>
      <w:r>
        <w:rPr>
          <w:lang w:eastAsia="ko-KR"/>
        </w:rPr>
        <w:t xml:space="preserve"> </w:t>
      </w:r>
      <w:r>
        <w:rPr>
          <w:lang w:eastAsia="ko-KR"/>
        </w:rPr>
        <w:t>스키마와</w:t>
      </w:r>
      <w:r>
        <w:rPr>
          <w:lang w:eastAsia="ko-KR"/>
        </w:rPr>
        <w:t xml:space="preserve"> </w:t>
      </w:r>
      <w:r>
        <w:rPr>
          <w:lang w:eastAsia="ko-KR"/>
        </w:rPr>
        <w:t>검증</w:t>
      </w:r>
    </w:p>
    <w:p w:rsidR="002B0532" w:rsidRDefault="0047794C">
      <w:pPr>
        <w:pStyle w:val="21"/>
        <w:rPr>
          <w:lang w:eastAsia="ko-KR"/>
        </w:rPr>
      </w:pPr>
      <w:r>
        <w:rPr>
          <w:lang w:eastAsia="ko-KR"/>
        </w:rPr>
        <w:t xml:space="preserve">ASI08 </w:t>
      </w:r>
      <w:r>
        <w:rPr>
          <w:lang w:eastAsia="ko-KR"/>
        </w:rPr>
        <w:t>연쇄</w:t>
      </w:r>
      <w:r>
        <w:rPr>
          <w:lang w:eastAsia="ko-KR"/>
        </w:rPr>
        <w:t xml:space="preserve"> </w:t>
      </w:r>
      <w:r>
        <w:rPr>
          <w:lang w:eastAsia="ko-KR"/>
        </w:rPr>
        <w:t>실패</w:t>
      </w:r>
      <w:r>
        <w:rPr>
          <w:lang w:eastAsia="ko-KR"/>
        </w:rPr>
        <w:t xml:space="preserve"> (Cascading Failures)</w:t>
      </w:r>
    </w:p>
    <w:p w:rsidR="002B0532" w:rsidRDefault="0047794C">
      <w:pPr>
        <w:rPr>
          <w:lang w:eastAsia="ko-KR"/>
        </w:rPr>
      </w:pPr>
      <w:r>
        <w:rPr>
          <w:b/>
          <w:lang w:eastAsia="ko-KR"/>
        </w:rPr>
        <w:t>무엇이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문제인가</w:t>
      </w:r>
    </w:p>
    <w:p w:rsidR="002B0532" w:rsidRDefault="0047794C">
      <w:pPr>
        <w:rPr>
          <w:lang w:eastAsia="ko-KR"/>
        </w:rPr>
      </w:pPr>
      <w:r>
        <w:rPr>
          <w:lang w:eastAsia="ko-KR"/>
        </w:rPr>
        <w:t>환각</w:t>
      </w:r>
      <w:r>
        <w:rPr>
          <w:lang w:eastAsia="ko-KR"/>
        </w:rPr>
        <w:t xml:space="preserve">, </w:t>
      </w:r>
      <w:r>
        <w:rPr>
          <w:lang w:eastAsia="ko-KR"/>
        </w:rPr>
        <w:t>악성</w:t>
      </w:r>
      <w:r>
        <w:rPr>
          <w:lang w:eastAsia="ko-KR"/>
        </w:rPr>
        <w:t xml:space="preserve"> </w:t>
      </w:r>
      <w:r>
        <w:rPr>
          <w:lang w:eastAsia="ko-KR"/>
        </w:rPr>
        <w:t>입력</w:t>
      </w:r>
      <w:r>
        <w:rPr>
          <w:lang w:eastAsia="ko-KR"/>
        </w:rPr>
        <w:t xml:space="preserve">, </w:t>
      </w:r>
      <w:r>
        <w:rPr>
          <w:lang w:eastAsia="ko-KR"/>
        </w:rPr>
        <w:t>손상된</w:t>
      </w:r>
      <w:r>
        <w:rPr>
          <w:lang w:eastAsia="ko-KR"/>
        </w:rPr>
        <w:t xml:space="preserve"> </w:t>
      </w:r>
      <w:r>
        <w:rPr>
          <w:lang w:eastAsia="ko-KR"/>
        </w:rPr>
        <w:t>도구</w:t>
      </w:r>
      <w:r>
        <w:rPr>
          <w:lang w:eastAsia="ko-KR"/>
        </w:rPr>
        <w:t xml:space="preserve">, </w:t>
      </w:r>
      <w:r>
        <w:rPr>
          <w:lang w:eastAsia="ko-KR"/>
        </w:rPr>
        <w:t>오염된</w:t>
      </w:r>
      <w:r>
        <w:rPr>
          <w:lang w:eastAsia="ko-KR"/>
        </w:rPr>
        <w:t xml:space="preserve"> </w:t>
      </w:r>
      <w:r>
        <w:rPr>
          <w:lang w:eastAsia="ko-KR"/>
        </w:rPr>
        <w:t>메모리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하나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결함이</w:t>
      </w:r>
      <w:r>
        <w:rPr>
          <w:lang w:eastAsia="ko-KR"/>
        </w:rPr>
        <w:t xml:space="preserve"> </w:t>
      </w:r>
      <w:r>
        <w:rPr>
          <w:lang w:eastAsia="ko-KR"/>
        </w:rPr>
        <w:t>자율적인</w:t>
      </w:r>
      <w:r>
        <w:rPr>
          <w:lang w:eastAsia="ko-KR"/>
        </w:rPr>
        <w:t xml:space="preserve"> </w:t>
      </w:r>
      <w:r>
        <w:rPr>
          <w:lang w:eastAsia="ko-KR"/>
        </w:rPr>
        <w:t>에이전트들</w:t>
      </w:r>
      <w:r>
        <w:rPr>
          <w:lang w:eastAsia="ko-KR"/>
        </w:rPr>
        <w:t xml:space="preserve"> </w:t>
      </w:r>
      <w:r>
        <w:rPr>
          <w:lang w:eastAsia="ko-KR"/>
        </w:rPr>
        <w:t>사이로</w:t>
      </w:r>
      <w:r>
        <w:rPr>
          <w:lang w:eastAsia="ko-KR"/>
        </w:rPr>
        <w:t xml:space="preserve"> </w:t>
      </w:r>
      <w:r>
        <w:rPr>
          <w:lang w:eastAsia="ko-KR"/>
        </w:rPr>
        <w:t>전파되고</w:t>
      </w:r>
      <w:r>
        <w:rPr>
          <w:lang w:eastAsia="ko-KR"/>
        </w:rPr>
        <w:t xml:space="preserve"> </w:t>
      </w:r>
      <w:r>
        <w:rPr>
          <w:lang w:eastAsia="ko-KR"/>
        </w:rPr>
        <w:t>증폭돼</w:t>
      </w:r>
      <w:r>
        <w:rPr>
          <w:lang w:eastAsia="ko-KR"/>
        </w:rPr>
        <w:t xml:space="preserve"> </w:t>
      </w:r>
      <w:r>
        <w:rPr>
          <w:lang w:eastAsia="ko-KR"/>
        </w:rPr>
        <w:t>시스템</w:t>
      </w:r>
      <w:r>
        <w:rPr>
          <w:lang w:eastAsia="ko-KR"/>
        </w:rPr>
        <w:t xml:space="preserve"> </w:t>
      </w:r>
      <w:r>
        <w:rPr>
          <w:lang w:eastAsia="ko-KR"/>
        </w:rPr>
        <w:t>전체의</w:t>
      </w:r>
      <w:r>
        <w:rPr>
          <w:lang w:eastAsia="ko-KR"/>
        </w:rPr>
        <w:t xml:space="preserve"> </w:t>
      </w:r>
      <w:r>
        <w:rPr>
          <w:lang w:eastAsia="ko-KR"/>
        </w:rPr>
        <w:t>피해가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에이전트는</w:t>
      </w:r>
      <w:r>
        <w:rPr>
          <w:lang w:eastAsia="ko-KR"/>
        </w:rPr>
        <w:t xml:space="preserve"> </w:t>
      </w:r>
      <w:r>
        <w:rPr>
          <w:lang w:eastAsia="ko-KR"/>
        </w:rPr>
        <w:t>계획하고</w:t>
      </w:r>
      <w:r>
        <w:rPr>
          <w:lang w:eastAsia="ko-KR"/>
        </w:rPr>
        <w:t xml:space="preserve">, </w:t>
      </w:r>
      <w:r>
        <w:rPr>
          <w:lang w:eastAsia="ko-KR"/>
        </w:rPr>
        <w:t>상태를</w:t>
      </w:r>
      <w:r>
        <w:rPr>
          <w:lang w:eastAsia="ko-KR"/>
        </w:rPr>
        <w:t xml:space="preserve"> </w:t>
      </w:r>
      <w:r>
        <w:rPr>
          <w:lang w:eastAsia="ko-KR"/>
        </w:rPr>
        <w:t>유지하고</w:t>
      </w:r>
      <w:r>
        <w:rPr>
          <w:lang w:eastAsia="ko-KR"/>
        </w:rPr>
        <w:t xml:space="preserve">, </w:t>
      </w:r>
      <w:r>
        <w:rPr>
          <w:lang w:eastAsia="ko-KR"/>
        </w:rPr>
        <w:t>위임하기</w:t>
      </w:r>
      <w:r>
        <w:rPr>
          <w:lang w:eastAsia="ko-KR"/>
        </w:rPr>
        <w:t xml:space="preserve"> </w:t>
      </w:r>
      <w:r>
        <w:rPr>
          <w:lang w:eastAsia="ko-KR"/>
        </w:rPr>
        <w:t>때문에</w:t>
      </w:r>
      <w:r>
        <w:rPr>
          <w:lang w:eastAsia="ko-KR"/>
        </w:rPr>
        <w:t xml:space="preserve"> </w:t>
      </w:r>
      <w:r>
        <w:rPr>
          <w:lang w:eastAsia="ko-KR"/>
        </w:rPr>
        <w:t>하나의</w:t>
      </w:r>
      <w:r>
        <w:rPr>
          <w:lang w:eastAsia="ko-KR"/>
        </w:rPr>
        <w:t xml:space="preserve"> </w:t>
      </w:r>
      <w:r>
        <w:rPr>
          <w:lang w:eastAsia="ko-KR"/>
        </w:rPr>
        <w:t>오류가</w:t>
      </w:r>
      <w:r>
        <w:rPr>
          <w:lang w:eastAsia="ko-KR"/>
        </w:rPr>
        <w:t xml:space="preserve"> </w:t>
      </w:r>
      <w:r>
        <w:rPr>
          <w:lang w:eastAsia="ko-KR"/>
        </w:rPr>
        <w:t>단계별</w:t>
      </w:r>
      <w:r>
        <w:rPr>
          <w:lang w:eastAsia="ko-KR"/>
        </w:rPr>
        <w:t xml:space="preserve"> </w:t>
      </w:r>
      <w:r>
        <w:rPr>
          <w:lang w:eastAsia="ko-KR"/>
        </w:rPr>
        <w:t>사람</w:t>
      </w:r>
      <w:r>
        <w:rPr>
          <w:lang w:eastAsia="ko-KR"/>
        </w:rPr>
        <w:t xml:space="preserve"> </w:t>
      </w:r>
      <w:r>
        <w:rPr>
          <w:lang w:eastAsia="ko-KR"/>
        </w:rPr>
        <w:t>확인을</w:t>
      </w:r>
      <w:r>
        <w:rPr>
          <w:lang w:eastAsia="ko-KR"/>
        </w:rPr>
        <w:t xml:space="preserve"> </w:t>
      </w:r>
      <w:r>
        <w:rPr>
          <w:lang w:eastAsia="ko-KR"/>
        </w:rPr>
        <w:t>지나쳐</w:t>
      </w:r>
      <w:r>
        <w:rPr>
          <w:lang w:eastAsia="ko-KR"/>
        </w:rPr>
        <w:t xml:space="preserve"> </w:t>
      </w:r>
      <w:r>
        <w:rPr>
          <w:lang w:eastAsia="ko-KR"/>
        </w:rPr>
        <w:t>저장</w:t>
      </w:r>
      <w:r>
        <w:rPr>
          <w:lang w:eastAsia="ko-KR"/>
        </w:rPr>
        <w:t xml:space="preserve"> </w:t>
      </w:r>
      <w:r>
        <w:rPr>
          <w:lang w:eastAsia="ko-KR"/>
        </w:rPr>
        <w:t>상태에</w:t>
      </w:r>
      <w:r>
        <w:rPr>
          <w:lang w:eastAsia="ko-KR"/>
        </w:rPr>
        <w:t xml:space="preserve"> </w:t>
      </w:r>
      <w:r>
        <w:rPr>
          <w:lang w:eastAsia="ko-KR"/>
        </w:rPr>
        <w:t>남을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항목은</w:t>
      </w:r>
      <w:r>
        <w:rPr>
          <w:lang w:eastAsia="ko-KR"/>
        </w:rPr>
        <w:t xml:space="preserve"> </w:t>
      </w:r>
      <w:r>
        <w:rPr>
          <w:lang w:eastAsia="ko-KR"/>
        </w:rPr>
        <w:t>최초의</w:t>
      </w:r>
      <w:r>
        <w:rPr>
          <w:lang w:eastAsia="ko-KR"/>
        </w:rPr>
        <w:t xml:space="preserve"> </w:t>
      </w:r>
      <w:r>
        <w:rPr>
          <w:lang w:eastAsia="ko-KR"/>
        </w:rPr>
        <w:t>취약점이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'</w:t>
      </w:r>
      <w:r>
        <w:rPr>
          <w:lang w:eastAsia="ko-KR"/>
        </w:rPr>
        <w:t>결함의</w:t>
      </w:r>
      <w:r>
        <w:rPr>
          <w:lang w:eastAsia="ko-KR"/>
        </w:rPr>
        <w:t xml:space="preserve"> </w:t>
      </w:r>
      <w:r>
        <w:rPr>
          <w:lang w:eastAsia="ko-KR"/>
        </w:rPr>
        <w:t>전파와</w:t>
      </w:r>
      <w:r>
        <w:rPr>
          <w:lang w:eastAsia="ko-KR"/>
        </w:rPr>
        <w:t xml:space="preserve"> </w:t>
      </w:r>
      <w:r>
        <w:rPr>
          <w:lang w:eastAsia="ko-KR"/>
        </w:rPr>
        <w:t>증폭</w:t>
      </w:r>
      <w:r>
        <w:rPr>
          <w:lang w:eastAsia="ko-KR"/>
        </w:rPr>
        <w:t>'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가리킵니다</w:t>
      </w:r>
      <w:r>
        <w:rPr>
          <w:lang w:eastAsia="ko-KR"/>
        </w:rPr>
        <w:t>.</w:t>
      </w:r>
    </w:p>
    <w:p w:rsidR="002B0532" w:rsidRDefault="0047794C">
      <w:proofErr w:type="spellStart"/>
      <w:r>
        <w:rPr>
          <w:b/>
        </w:rPr>
        <w:t>핵심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방어</w:t>
      </w:r>
      <w:proofErr w:type="spellEnd"/>
    </w:p>
    <w:p w:rsidR="002B0532" w:rsidRDefault="0047794C">
      <w:pPr>
        <w:pStyle w:val="a0"/>
        <w:rPr>
          <w:lang w:eastAsia="ko-KR"/>
        </w:rPr>
      </w:pPr>
      <w:r>
        <w:rPr>
          <w:b/>
          <w:lang w:eastAsia="ko-KR"/>
        </w:rPr>
        <w:t>제로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트러스트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설계</w:t>
      </w:r>
      <w:r>
        <w:rPr>
          <w:lang w:eastAsia="ko-KR"/>
        </w:rPr>
        <w:t xml:space="preserve"> </w:t>
      </w:r>
      <w:r>
        <w:rPr>
          <w:lang w:eastAsia="ko-KR"/>
        </w:rPr>
        <w:t>부분</w:t>
      </w:r>
      <w:r>
        <w:rPr>
          <w:lang w:eastAsia="ko-KR"/>
        </w:rPr>
        <w:t xml:space="preserve"> </w:t>
      </w:r>
      <w:r>
        <w:rPr>
          <w:lang w:eastAsia="ko-KR"/>
        </w:rPr>
        <w:t>실패와</w:t>
      </w:r>
      <w:r>
        <w:rPr>
          <w:lang w:eastAsia="ko-KR"/>
        </w:rPr>
        <w:t xml:space="preserve"> </w:t>
      </w:r>
      <w:r>
        <w:rPr>
          <w:lang w:eastAsia="ko-KR"/>
        </w:rPr>
        <w:t>가용성</w:t>
      </w:r>
      <w:r>
        <w:rPr>
          <w:lang w:eastAsia="ko-KR"/>
        </w:rPr>
        <w:t xml:space="preserve"> </w:t>
      </w:r>
      <w:r>
        <w:rPr>
          <w:lang w:eastAsia="ko-KR"/>
        </w:rPr>
        <w:t>저하를</w:t>
      </w:r>
      <w:r>
        <w:rPr>
          <w:lang w:eastAsia="ko-KR"/>
        </w:rPr>
        <w:t xml:space="preserve"> </w:t>
      </w:r>
      <w:r>
        <w:rPr>
          <w:lang w:eastAsia="ko-KR"/>
        </w:rPr>
        <w:t>전제로</w:t>
      </w:r>
      <w:r>
        <w:rPr>
          <w:lang w:eastAsia="ko-KR"/>
        </w:rPr>
        <w:t xml:space="preserve"> </w:t>
      </w:r>
      <w:r>
        <w:rPr>
          <w:lang w:eastAsia="ko-KR"/>
        </w:rPr>
        <w:t>설계합니다</w:t>
      </w:r>
      <w:r>
        <w:rPr>
          <w:lang w:eastAsia="ko-KR"/>
        </w:rPr>
        <w:t>.</w:t>
      </w:r>
    </w:p>
    <w:p w:rsidR="002B0532" w:rsidRDefault="0047794C">
      <w:pPr>
        <w:pStyle w:val="a0"/>
        <w:rPr>
          <w:lang w:eastAsia="ko-KR"/>
        </w:rPr>
      </w:pPr>
      <w:r>
        <w:rPr>
          <w:b/>
          <w:lang w:eastAsia="ko-KR"/>
        </w:rPr>
        <w:t>격리와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신뢰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경계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샌드박스</w:t>
      </w:r>
      <w:proofErr w:type="spellEnd"/>
      <w:r>
        <w:rPr>
          <w:lang w:eastAsia="ko-KR"/>
        </w:rPr>
        <w:t xml:space="preserve">, </w:t>
      </w:r>
      <w:r>
        <w:rPr>
          <w:lang w:eastAsia="ko-KR"/>
        </w:rPr>
        <w:t>최소</w:t>
      </w:r>
      <w:r>
        <w:rPr>
          <w:lang w:eastAsia="ko-KR"/>
        </w:rPr>
        <w:t xml:space="preserve"> </w:t>
      </w:r>
      <w:r>
        <w:rPr>
          <w:lang w:eastAsia="ko-KR"/>
        </w:rPr>
        <w:t>권한</w:t>
      </w:r>
      <w:r>
        <w:rPr>
          <w:lang w:eastAsia="ko-KR"/>
        </w:rPr>
        <w:t xml:space="preserve">, </w:t>
      </w:r>
      <w:r>
        <w:rPr>
          <w:lang w:eastAsia="ko-KR"/>
        </w:rPr>
        <w:t>네트워크</w:t>
      </w:r>
      <w:r>
        <w:rPr>
          <w:lang w:eastAsia="ko-KR"/>
        </w:rPr>
        <w:t xml:space="preserve"> </w:t>
      </w:r>
      <w:r>
        <w:rPr>
          <w:lang w:eastAsia="ko-KR"/>
        </w:rPr>
        <w:t>분리를</w:t>
      </w:r>
      <w:r>
        <w:rPr>
          <w:lang w:eastAsia="ko-KR"/>
        </w:rPr>
        <w:t xml:space="preserve"> </w:t>
      </w:r>
      <w:r>
        <w:rPr>
          <w:lang w:eastAsia="ko-KR"/>
        </w:rPr>
        <w:t>적용합니다</w:t>
      </w:r>
      <w:r>
        <w:rPr>
          <w:lang w:eastAsia="ko-KR"/>
        </w:rPr>
        <w:t>.</w:t>
      </w:r>
    </w:p>
    <w:p w:rsidR="002B0532" w:rsidRDefault="0047794C">
      <w:pPr>
        <w:pStyle w:val="a0"/>
        <w:rPr>
          <w:lang w:eastAsia="ko-KR"/>
        </w:rPr>
      </w:pPr>
      <w:r>
        <w:rPr>
          <w:lang w:eastAsia="ko-KR"/>
        </w:rPr>
        <w:t>일회성</w:t>
      </w:r>
      <w:r>
        <w:rPr>
          <w:lang w:eastAsia="ko-KR"/>
        </w:rPr>
        <w:t xml:space="preserve">(JIT) </w:t>
      </w:r>
      <w:r>
        <w:rPr>
          <w:lang w:eastAsia="ko-KR"/>
        </w:rPr>
        <w:t>도구</w:t>
      </w:r>
      <w:r>
        <w:rPr>
          <w:lang w:eastAsia="ko-KR"/>
        </w:rPr>
        <w:t xml:space="preserve"> </w:t>
      </w:r>
      <w:r>
        <w:rPr>
          <w:lang w:eastAsia="ko-KR"/>
        </w:rPr>
        <w:t>접근과</w:t>
      </w:r>
      <w:r>
        <w:rPr>
          <w:lang w:eastAsia="ko-KR"/>
        </w:rPr>
        <w:t xml:space="preserve"> </w:t>
      </w:r>
      <w:r>
        <w:rPr>
          <w:lang w:eastAsia="ko-KR"/>
        </w:rPr>
        <w:t>실행</w:t>
      </w:r>
      <w:r>
        <w:rPr>
          <w:lang w:eastAsia="ko-KR"/>
        </w:rPr>
        <w:t xml:space="preserve"> </w:t>
      </w:r>
      <w:r>
        <w:rPr>
          <w:lang w:eastAsia="ko-KR"/>
        </w:rPr>
        <w:t>시점</w:t>
      </w:r>
      <w:r>
        <w:rPr>
          <w:lang w:eastAsia="ko-KR"/>
        </w:rPr>
        <w:t xml:space="preserve"> </w:t>
      </w:r>
      <w:r>
        <w:rPr>
          <w:lang w:eastAsia="ko-KR"/>
        </w:rPr>
        <w:t>검사</w:t>
      </w:r>
    </w:p>
    <w:p w:rsidR="002B0532" w:rsidRDefault="0047794C">
      <w:pPr>
        <w:pStyle w:val="a0"/>
        <w:rPr>
          <w:lang w:eastAsia="ko-KR"/>
        </w:rPr>
      </w:pPr>
      <w:r>
        <w:rPr>
          <w:lang w:eastAsia="ko-KR"/>
        </w:rPr>
        <w:t>계획과</w:t>
      </w:r>
      <w:r>
        <w:rPr>
          <w:lang w:eastAsia="ko-KR"/>
        </w:rPr>
        <w:t xml:space="preserve"> </w:t>
      </w:r>
      <w:r>
        <w:rPr>
          <w:lang w:eastAsia="ko-KR"/>
        </w:rPr>
        <w:t>실행을</w:t>
      </w:r>
      <w:r>
        <w:rPr>
          <w:lang w:eastAsia="ko-KR"/>
        </w:rPr>
        <w:t xml:space="preserve"> </w:t>
      </w:r>
      <w:r>
        <w:rPr>
          <w:lang w:eastAsia="ko-KR"/>
        </w:rPr>
        <w:t>외부</w:t>
      </w:r>
      <w:r>
        <w:rPr>
          <w:lang w:eastAsia="ko-KR"/>
        </w:rPr>
        <w:t xml:space="preserve"> </w:t>
      </w:r>
      <w:r>
        <w:rPr>
          <w:lang w:eastAsia="ko-KR"/>
        </w:rPr>
        <w:t>정책</w:t>
      </w:r>
      <w:r>
        <w:rPr>
          <w:lang w:eastAsia="ko-KR"/>
        </w:rPr>
        <w:t xml:space="preserve"> </w:t>
      </w:r>
      <w:r>
        <w:rPr>
          <w:lang w:eastAsia="ko-KR"/>
        </w:rPr>
        <w:t>엔진으로</w:t>
      </w:r>
      <w:r>
        <w:rPr>
          <w:lang w:eastAsia="ko-KR"/>
        </w:rPr>
        <w:t xml:space="preserve"> </w:t>
      </w:r>
      <w:r>
        <w:rPr>
          <w:lang w:eastAsia="ko-KR"/>
        </w:rPr>
        <w:t>분리</w:t>
      </w:r>
    </w:p>
    <w:p w:rsidR="002B0532" w:rsidRDefault="0047794C">
      <w:pPr>
        <w:pStyle w:val="a0"/>
        <w:rPr>
          <w:lang w:eastAsia="ko-KR"/>
        </w:rPr>
      </w:pPr>
      <w:r>
        <w:rPr>
          <w:b/>
          <w:lang w:eastAsia="ko-KR"/>
        </w:rPr>
        <w:t>출력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검증과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사람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게이트</w:t>
      </w:r>
      <w:r>
        <w:rPr>
          <w:lang w:eastAsia="ko-KR"/>
        </w:rPr>
        <w:t xml:space="preserve"> </w:t>
      </w:r>
      <w:r>
        <w:rPr>
          <w:lang w:eastAsia="ko-KR"/>
        </w:rPr>
        <w:t>고위험</w:t>
      </w:r>
      <w:r>
        <w:rPr>
          <w:lang w:eastAsia="ko-KR"/>
        </w:rPr>
        <w:t xml:space="preserve"> </w:t>
      </w:r>
      <w:r>
        <w:rPr>
          <w:lang w:eastAsia="ko-KR"/>
        </w:rPr>
        <w:t>작업에는</w:t>
      </w:r>
      <w:r>
        <w:rPr>
          <w:lang w:eastAsia="ko-KR"/>
        </w:rPr>
        <w:t xml:space="preserve"> </w:t>
      </w:r>
      <w:r>
        <w:rPr>
          <w:lang w:eastAsia="ko-KR"/>
        </w:rPr>
        <w:t>체크포인트나</w:t>
      </w:r>
      <w:r>
        <w:rPr>
          <w:lang w:eastAsia="ko-KR"/>
        </w:rPr>
        <w:t xml:space="preserve"> </w:t>
      </w:r>
      <w:r>
        <w:rPr>
          <w:lang w:eastAsia="ko-KR"/>
        </w:rPr>
        <w:t>사람</w:t>
      </w:r>
      <w:r>
        <w:rPr>
          <w:lang w:eastAsia="ko-KR"/>
        </w:rPr>
        <w:t xml:space="preserve"> </w:t>
      </w:r>
      <w:r>
        <w:rPr>
          <w:lang w:eastAsia="ko-KR"/>
        </w:rPr>
        <w:t>검토를</w:t>
      </w:r>
      <w:r>
        <w:rPr>
          <w:lang w:eastAsia="ko-KR"/>
        </w:rPr>
        <w:t xml:space="preserve"> </w:t>
      </w:r>
      <w:r>
        <w:rPr>
          <w:lang w:eastAsia="ko-KR"/>
        </w:rPr>
        <w:t>둡니다</w:t>
      </w:r>
      <w:r>
        <w:rPr>
          <w:lang w:eastAsia="ko-KR"/>
        </w:rPr>
        <w:t>.</w:t>
      </w:r>
    </w:p>
    <w:p w:rsidR="002B0532" w:rsidRDefault="0047794C">
      <w:pPr>
        <w:pStyle w:val="a0"/>
        <w:rPr>
          <w:lang w:eastAsia="ko-KR"/>
        </w:rPr>
      </w:pPr>
      <w:r>
        <w:rPr>
          <w:lang w:eastAsia="ko-KR"/>
        </w:rPr>
        <w:t>속도</w:t>
      </w:r>
      <w:r>
        <w:rPr>
          <w:lang w:eastAsia="ko-KR"/>
        </w:rPr>
        <w:t xml:space="preserve"> </w:t>
      </w:r>
      <w:r>
        <w:rPr>
          <w:lang w:eastAsia="ko-KR"/>
        </w:rPr>
        <w:t>제한과</w:t>
      </w:r>
      <w:r>
        <w:rPr>
          <w:lang w:eastAsia="ko-KR"/>
        </w:rPr>
        <w:t xml:space="preserve"> </w:t>
      </w:r>
      <w:r>
        <w:rPr>
          <w:lang w:eastAsia="ko-KR"/>
        </w:rPr>
        <w:t>모니터링</w:t>
      </w:r>
      <w:r>
        <w:rPr>
          <w:lang w:eastAsia="ko-KR"/>
        </w:rPr>
        <w:t xml:space="preserve">, </w:t>
      </w:r>
      <w:r>
        <w:rPr>
          <w:lang w:eastAsia="ko-KR"/>
        </w:rPr>
        <w:t>폭발</w:t>
      </w:r>
      <w:r>
        <w:rPr>
          <w:lang w:eastAsia="ko-KR"/>
        </w:rPr>
        <w:t xml:space="preserve"> </w:t>
      </w:r>
      <w:r>
        <w:rPr>
          <w:lang w:eastAsia="ko-KR"/>
        </w:rPr>
        <w:t>반경</w:t>
      </w:r>
      <w:r>
        <w:rPr>
          <w:lang w:eastAsia="ko-KR"/>
        </w:rPr>
        <w:t xml:space="preserve"> </w:t>
      </w:r>
      <w:r>
        <w:rPr>
          <w:lang w:eastAsia="ko-KR"/>
        </w:rPr>
        <w:t>가드레일</w:t>
      </w:r>
      <w:r>
        <w:rPr>
          <w:lang w:eastAsia="ko-KR"/>
        </w:rPr>
        <w:t>(</w:t>
      </w:r>
      <w:r>
        <w:rPr>
          <w:lang w:eastAsia="ko-KR"/>
        </w:rPr>
        <w:t>쿼터</w:t>
      </w:r>
      <w:r>
        <w:rPr>
          <w:lang w:eastAsia="ko-KR"/>
        </w:rPr>
        <w:t xml:space="preserve">, </w:t>
      </w:r>
      <w:r>
        <w:rPr>
          <w:lang w:eastAsia="ko-KR"/>
        </w:rPr>
        <w:t>진행</w:t>
      </w:r>
      <w:r>
        <w:rPr>
          <w:lang w:eastAsia="ko-KR"/>
        </w:rPr>
        <w:t xml:space="preserve"> </w:t>
      </w:r>
      <w:r>
        <w:rPr>
          <w:lang w:eastAsia="ko-KR"/>
        </w:rPr>
        <w:t>상한</w:t>
      </w:r>
      <w:r>
        <w:rPr>
          <w:lang w:eastAsia="ko-KR"/>
        </w:rPr>
        <w:t xml:space="preserve">, </w:t>
      </w:r>
      <w:r>
        <w:rPr>
          <w:lang w:eastAsia="ko-KR"/>
        </w:rPr>
        <w:t>플래너</w:t>
      </w:r>
      <w:r>
        <w:rPr>
          <w:lang w:eastAsia="ko-KR"/>
        </w:rPr>
        <w:t>·</w:t>
      </w:r>
      <w:r>
        <w:rPr>
          <w:lang w:eastAsia="ko-KR"/>
        </w:rPr>
        <w:t>실행기</w:t>
      </w:r>
      <w:r>
        <w:rPr>
          <w:lang w:eastAsia="ko-KR"/>
        </w:rPr>
        <w:t xml:space="preserve"> </w:t>
      </w:r>
      <w:r>
        <w:rPr>
          <w:lang w:eastAsia="ko-KR"/>
        </w:rPr>
        <w:t>간</w:t>
      </w:r>
      <w:r>
        <w:rPr>
          <w:lang w:eastAsia="ko-KR"/>
        </w:rPr>
        <w:t xml:space="preserve"> </w:t>
      </w:r>
      <w:r>
        <w:rPr>
          <w:lang w:eastAsia="ko-KR"/>
        </w:rPr>
        <w:t>서킷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브레이커</w:t>
      </w:r>
      <w:proofErr w:type="spellEnd"/>
      <w:r>
        <w:rPr>
          <w:lang w:eastAsia="ko-KR"/>
        </w:rPr>
        <w:t>)</w:t>
      </w:r>
    </w:p>
    <w:p w:rsidR="002B0532" w:rsidRDefault="0047794C">
      <w:pPr>
        <w:pStyle w:val="a0"/>
        <w:rPr>
          <w:lang w:eastAsia="ko-KR"/>
        </w:rPr>
      </w:pPr>
      <w:r>
        <w:rPr>
          <w:lang w:eastAsia="ko-KR"/>
        </w:rPr>
        <w:t>행동</w:t>
      </w:r>
      <w:r>
        <w:rPr>
          <w:lang w:eastAsia="ko-KR"/>
        </w:rPr>
        <w:t xml:space="preserve"> </w:t>
      </w:r>
      <w:r>
        <w:rPr>
          <w:lang w:eastAsia="ko-KR"/>
        </w:rPr>
        <w:t>이탈</w:t>
      </w:r>
      <w:r>
        <w:rPr>
          <w:lang w:eastAsia="ko-KR"/>
        </w:rPr>
        <w:t xml:space="preserve"> </w:t>
      </w:r>
      <w:r>
        <w:rPr>
          <w:lang w:eastAsia="ko-KR"/>
        </w:rPr>
        <w:t>탐지</w:t>
      </w:r>
      <w:r>
        <w:rPr>
          <w:lang w:eastAsia="ko-KR"/>
        </w:rPr>
        <w:t xml:space="preserve">, </w:t>
      </w:r>
      <w:r>
        <w:rPr>
          <w:lang w:eastAsia="ko-KR"/>
        </w:rPr>
        <w:t>변경</w:t>
      </w:r>
      <w:r>
        <w:rPr>
          <w:lang w:eastAsia="ko-KR"/>
        </w:rPr>
        <w:t xml:space="preserve"> </w:t>
      </w:r>
      <w:r>
        <w:rPr>
          <w:lang w:eastAsia="ko-KR"/>
        </w:rPr>
        <w:t>불가능</w:t>
      </w:r>
      <w:r>
        <w:rPr>
          <w:lang w:eastAsia="ko-KR"/>
        </w:rPr>
        <w:t xml:space="preserve"> </w:t>
      </w:r>
      <w:r>
        <w:rPr>
          <w:lang w:eastAsia="ko-KR"/>
        </w:rPr>
        <w:t>로그와</w:t>
      </w:r>
      <w:r>
        <w:rPr>
          <w:lang w:eastAsia="ko-KR"/>
        </w:rPr>
        <w:t xml:space="preserve"> </w:t>
      </w:r>
      <w:r>
        <w:rPr>
          <w:lang w:eastAsia="ko-KR"/>
        </w:rPr>
        <w:t>부인</w:t>
      </w:r>
      <w:r>
        <w:rPr>
          <w:lang w:eastAsia="ko-KR"/>
        </w:rPr>
        <w:t xml:space="preserve"> </w:t>
      </w:r>
      <w:r>
        <w:rPr>
          <w:lang w:eastAsia="ko-KR"/>
        </w:rPr>
        <w:t>방지</w:t>
      </w:r>
    </w:p>
    <w:p w:rsidR="002B0532" w:rsidRDefault="0047794C">
      <w:pPr>
        <w:pStyle w:val="21"/>
        <w:rPr>
          <w:lang w:eastAsia="ko-KR"/>
        </w:rPr>
      </w:pPr>
      <w:r>
        <w:rPr>
          <w:lang w:eastAsia="ko-KR"/>
        </w:rPr>
        <w:t xml:space="preserve">ASI09 </w:t>
      </w:r>
      <w:r>
        <w:rPr>
          <w:lang w:eastAsia="ko-KR"/>
        </w:rPr>
        <w:t>인간</w:t>
      </w:r>
      <w:r>
        <w:rPr>
          <w:lang w:eastAsia="ko-KR"/>
        </w:rPr>
        <w:t>-</w:t>
      </w:r>
      <w:r>
        <w:rPr>
          <w:lang w:eastAsia="ko-KR"/>
        </w:rPr>
        <w:t>에이전트</w:t>
      </w:r>
      <w:r>
        <w:rPr>
          <w:lang w:eastAsia="ko-KR"/>
        </w:rPr>
        <w:t xml:space="preserve"> </w:t>
      </w:r>
      <w:r>
        <w:rPr>
          <w:lang w:eastAsia="ko-KR"/>
        </w:rPr>
        <w:t>신뢰</w:t>
      </w:r>
      <w:r>
        <w:rPr>
          <w:lang w:eastAsia="ko-KR"/>
        </w:rPr>
        <w:t xml:space="preserve"> </w:t>
      </w:r>
      <w:r>
        <w:rPr>
          <w:lang w:eastAsia="ko-KR"/>
        </w:rPr>
        <w:t>악용</w:t>
      </w:r>
      <w:r>
        <w:rPr>
          <w:lang w:eastAsia="ko-KR"/>
        </w:rPr>
        <w:t xml:space="preserve"> (Human-Agent Trust Exploitation)</w:t>
      </w:r>
    </w:p>
    <w:p w:rsidR="002B0532" w:rsidRDefault="0047794C">
      <w:pPr>
        <w:rPr>
          <w:lang w:eastAsia="ko-KR"/>
        </w:rPr>
      </w:pPr>
      <w:r>
        <w:rPr>
          <w:b/>
          <w:lang w:eastAsia="ko-KR"/>
        </w:rPr>
        <w:t>무엇이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문제인가</w:t>
      </w:r>
    </w:p>
    <w:p w:rsidR="002B0532" w:rsidRDefault="0047794C">
      <w:pPr>
        <w:rPr>
          <w:lang w:eastAsia="ko-KR"/>
        </w:rPr>
      </w:pPr>
      <w:r>
        <w:rPr>
          <w:lang w:eastAsia="ko-KR"/>
        </w:rPr>
        <w:t>에이전트는</w:t>
      </w:r>
      <w:r>
        <w:rPr>
          <w:lang w:eastAsia="ko-KR"/>
        </w:rPr>
        <w:t xml:space="preserve"> </w:t>
      </w:r>
      <w:r>
        <w:rPr>
          <w:lang w:eastAsia="ko-KR"/>
        </w:rPr>
        <w:t>자연어</w:t>
      </w:r>
      <w:r>
        <w:rPr>
          <w:lang w:eastAsia="ko-KR"/>
        </w:rPr>
        <w:t xml:space="preserve"> </w:t>
      </w:r>
      <w:r>
        <w:rPr>
          <w:lang w:eastAsia="ko-KR"/>
        </w:rPr>
        <w:t>유창함</w:t>
      </w:r>
      <w:r>
        <w:rPr>
          <w:lang w:eastAsia="ko-KR"/>
        </w:rPr>
        <w:t xml:space="preserve">, </w:t>
      </w:r>
      <w:r>
        <w:rPr>
          <w:lang w:eastAsia="ko-KR"/>
        </w:rPr>
        <w:t>감정</w:t>
      </w:r>
      <w:r>
        <w:rPr>
          <w:lang w:eastAsia="ko-KR"/>
        </w:rPr>
        <w:t xml:space="preserve"> </w:t>
      </w:r>
      <w:r>
        <w:rPr>
          <w:lang w:eastAsia="ko-KR"/>
        </w:rPr>
        <w:t>지능</w:t>
      </w:r>
      <w:r>
        <w:rPr>
          <w:lang w:eastAsia="ko-KR"/>
        </w:rPr>
        <w:t xml:space="preserve">, </w:t>
      </w:r>
      <w:r>
        <w:rPr>
          <w:lang w:eastAsia="ko-KR"/>
        </w:rPr>
        <w:t>전문성</w:t>
      </w:r>
      <w:r>
        <w:rPr>
          <w:lang w:eastAsia="ko-KR"/>
        </w:rPr>
        <w:t xml:space="preserve"> </w:t>
      </w:r>
      <w:r>
        <w:rPr>
          <w:lang w:eastAsia="ko-KR"/>
        </w:rPr>
        <w:t>인상으로</w:t>
      </w:r>
      <w:r>
        <w:rPr>
          <w:lang w:eastAsia="ko-KR"/>
        </w:rPr>
        <w:t xml:space="preserve"> </w:t>
      </w:r>
      <w:r>
        <w:rPr>
          <w:lang w:eastAsia="ko-KR"/>
        </w:rPr>
        <w:t>사용자의</w:t>
      </w:r>
      <w:r>
        <w:rPr>
          <w:lang w:eastAsia="ko-KR"/>
        </w:rPr>
        <w:t xml:space="preserve"> </w:t>
      </w:r>
      <w:r>
        <w:rPr>
          <w:lang w:eastAsia="ko-KR"/>
        </w:rPr>
        <w:t>강한</w:t>
      </w:r>
      <w:r>
        <w:rPr>
          <w:lang w:eastAsia="ko-KR"/>
        </w:rPr>
        <w:t xml:space="preserve"> </w:t>
      </w:r>
      <w:r>
        <w:rPr>
          <w:lang w:eastAsia="ko-KR"/>
        </w:rPr>
        <w:t>신뢰를</w:t>
      </w:r>
      <w:r>
        <w:rPr>
          <w:lang w:eastAsia="ko-KR"/>
        </w:rPr>
        <w:t xml:space="preserve"> </w:t>
      </w:r>
      <w:r>
        <w:rPr>
          <w:lang w:eastAsia="ko-KR"/>
        </w:rPr>
        <w:t>얻습니다</w:t>
      </w:r>
      <w:r>
        <w:rPr>
          <w:lang w:eastAsia="ko-KR"/>
        </w:rPr>
        <w:t>(</w:t>
      </w:r>
      <w:r>
        <w:rPr>
          <w:lang w:eastAsia="ko-KR"/>
        </w:rPr>
        <w:t>의인화</w:t>
      </w:r>
      <w:r>
        <w:rPr>
          <w:lang w:eastAsia="ko-KR"/>
        </w:rPr>
        <w:t xml:space="preserve">). </w:t>
      </w:r>
      <w:r>
        <w:rPr>
          <w:lang w:eastAsia="ko-KR"/>
        </w:rPr>
        <w:t>공격자나</w:t>
      </w:r>
      <w:r>
        <w:rPr>
          <w:lang w:eastAsia="ko-KR"/>
        </w:rPr>
        <w:t xml:space="preserve"> </w:t>
      </w:r>
      <w:r>
        <w:rPr>
          <w:lang w:eastAsia="ko-KR"/>
        </w:rPr>
        <w:t>잘못</w:t>
      </w:r>
      <w:r>
        <w:rPr>
          <w:lang w:eastAsia="ko-KR"/>
        </w:rPr>
        <w:t xml:space="preserve"> </w:t>
      </w:r>
      <w:r>
        <w:rPr>
          <w:lang w:eastAsia="ko-KR"/>
        </w:rPr>
        <w:t>설계된</w:t>
      </w:r>
      <w:r>
        <w:rPr>
          <w:lang w:eastAsia="ko-KR"/>
        </w:rPr>
        <w:t xml:space="preserve"> </w:t>
      </w:r>
      <w:r>
        <w:rPr>
          <w:lang w:eastAsia="ko-KR"/>
        </w:rPr>
        <w:t>시스템이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신뢰를</w:t>
      </w:r>
      <w:r>
        <w:rPr>
          <w:lang w:eastAsia="ko-KR"/>
        </w:rPr>
        <w:t xml:space="preserve"> </w:t>
      </w:r>
      <w:r>
        <w:rPr>
          <w:lang w:eastAsia="ko-KR"/>
        </w:rPr>
        <w:t>이용해</w:t>
      </w:r>
      <w:r>
        <w:rPr>
          <w:lang w:eastAsia="ko-KR"/>
        </w:rPr>
        <w:t xml:space="preserve"> </w:t>
      </w:r>
      <w:r>
        <w:rPr>
          <w:lang w:eastAsia="ko-KR"/>
        </w:rPr>
        <w:t>사용자의</w:t>
      </w:r>
      <w:r>
        <w:rPr>
          <w:lang w:eastAsia="ko-KR"/>
        </w:rPr>
        <w:t xml:space="preserve"> </w:t>
      </w:r>
      <w:r>
        <w:rPr>
          <w:lang w:eastAsia="ko-KR"/>
        </w:rPr>
        <w:t>결정에</w:t>
      </w:r>
      <w:r>
        <w:rPr>
          <w:lang w:eastAsia="ko-KR"/>
        </w:rPr>
        <w:t xml:space="preserve"> </w:t>
      </w:r>
      <w:r>
        <w:rPr>
          <w:lang w:eastAsia="ko-KR"/>
        </w:rPr>
        <w:t>영향을</w:t>
      </w:r>
      <w:r>
        <w:rPr>
          <w:lang w:eastAsia="ko-KR"/>
        </w:rPr>
        <w:t xml:space="preserve"> </w:t>
      </w:r>
      <w:r>
        <w:rPr>
          <w:lang w:eastAsia="ko-KR"/>
        </w:rPr>
        <w:t>주거나</w:t>
      </w:r>
      <w:r>
        <w:rPr>
          <w:lang w:eastAsia="ko-KR"/>
        </w:rPr>
        <w:t xml:space="preserve"> </w:t>
      </w:r>
      <w:r>
        <w:rPr>
          <w:lang w:eastAsia="ko-KR"/>
        </w:rPr>
        <w:t>민감</w:t>
      </w:r>
      <w:r>
        <w:rPr>
          <w:lang w:eastAsia="ko-KR"/>
        </w:rPr>
        <w:t xml:space="preserve"> </w:t>
      </w:r>
      <w:r>
        <w:rPr>
          <w:lang w:eastAsia="ko-KR"/>
        </w:rPr>
        <w:t>정보를</w:t>
      </w:r>
      <w:r>
        <w:rPr>
          <w:lang w:eastAsia="ko-KR"/>
        </w:rPr>
        <w:t xml:space="preserve"> </w:t>
      </w:r>
      <w:r>
        <w:rPr>
          <w:lang w:eastAsia="ko-KR"/>
        </w:rPr>
        <w:t>얻어</w:t>
      </w:r>
      <w:r>
        <w:rPr>
          <w:lang w:eastAsia="ko-KR"/>
        </w:rPr>
        <w:t xml:space="preserve"> </w:t>
      </w:r>
      <w:r>
        <w:rPr>
          <w:lang w:eastAsia="ko-KR"/>
        </w:rPr>
        <w:t>냅니다</w:t>
      </w:r>
      <w:r>
        <w:rPr>
          <w:lang w:eastAsia="ko-KR"/>
        </w:rPr>
        <w:t xml:space="preserve">.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자율</w:t>
      </w:r>
      <w:r>
        <w:rPr>
          <w:lang w:eastAsia="ko-KR"/>
        </w:rPr>
        <w:t xml:space="preserve"> </w:t>
      </w:r>
      <w:r>
        <w:rPr>
          <w:lang w:eastAsia="ko-KR"/>
        </w:rPr>
        <w:t>추천이나</w:t>
      </w:r>
      <w:r>
        <w:rPr>
          <w:lang w:eastAsia="ko-KR"/>
        </w:rPr>
        <w:t xml:space="preserve"> </w:t>
      </w:r>
      <w:r>
        <w:rPr>
          <w:lang w:eastAsia="ko-KR"/>
        </w:rPr>
        <w:t>검증할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근거를</w:t>
      </w:r>
      <w:r>
        <w:rPr>
          <w:lang w:eastAsia="ko-KR"/>
        </w:rPr>
        <w:t xml:space="preserve"> </w:t>
      </w:r>
      <w:r>
        <w:rPr>
          <w:lang w:eastAsia="ko-KR"/>
        </w:rPr>
        <w:t>과신해</w:t>
      </w:r>
      <w:r>
        <w:rPr>
          <w:lang w:eastAsia="ko-KR"/>
        </w:rPr>
        <w:t xml:space="preserve"> </w:t>
      </w:r>
      <w:r>
        <w:rPr>
          <w:lang w:eastAsia="ko-KR"/>
        </w:rPr>
        <w:t>독립</w:t>
      </w:r>
      <w:r>
        <w:rPr>
          <w:lang w:eastAsia="ko-KR"/>
        </w:rPr>
        <w:t xml:space="preserve"> </w:t>
      </w:r>
      <w:r>
        <w:rPr>
          <w:lang w:eastAsia="ko-KR"/>
        </w:rPr>
        <w:t>검증</w:t>
      </w:r>
      <w:r>
        <w:rPr>
          <w:lang w:eastAsia="ko-KR"/>
        </w:rPr>
        <w:t xml:space="preserve"> </w:t>
      </w:r>
      <w:r>
        <w:rPr>
          <w:lang w:eastAsia="ko-KR"/>
        </w:rPr>
        <w:t>없이</w:t>
      </w:r>
      <w:r>
        <w:rPr>
          <w:lang w:eastAsia="ko-KR"/>
        </w:rPr>
        <w:t xml:space="preserve"> </w:t>
      </w:r>
      <w:r>
        <w:rPr>
          <w:lang w:eastAsia="ko-KR"/>
        </w:rPr>
        <w:t>승인하면</w:t>
      </w:r>
      <w:r>
        <w:rPr>
          <w:lang w:eastAsia="ko-KR"/>
        </w:rPr>
        <w:t xml:space="preserve"> </w:t>
      </w:r>
      <w:r>
        <w:rPr>
          <w:lang w:eastAsia="ko-KR"/>
        </w:rPr>
        <w:t>위험이</w:t>
      </w:r>
      <w:r>
        <w:rPr>
          <w:lang w:eastAsia="ko-KR"/>
        </w:rPr>
        <w:t xml:space="preserve"> </w:t>
      </w:r>
      <w:r>
        <w:rPr>
          <w:lang w:eastAsia="ko-KR"/>
        </w:rPr>
        <w:t>커집니다</w:t>
      </w:r>
      <w:r>
        <w:rPr>
          <w:lang w:eastAsia="ko-KR"/>
        </w:rPr>
        <w:t xml:space="preserve">. </w:t>
      </w:r>
      <w:r>
        <w:rPr>
          <w:lang w:eastAsia="ko-KR"/>
        </w:rPr>
        <w:t>에이전트가</w:t>
      </w:r>
      <w:r>
        <w:rPr>
          <w:lang w:eastAsia="ko-KR"/>
        </w:rPr>
        <w:t xml:space="preserve"> </w:t>
      </w:r>
      <w:r>
        <w:rPr>
          <w:lang w:eastAsia="ko-KR"/>
        </w:rPr>
        <w:t>흔적</w:t>
      </w:r>
      <w:r>
        <w:rPr>
          <w:lang w:eastAsia="ko-KR"/>
        </w:rPr>
        <w:t xml:space="preserve"> </w:t>
      </w:r>
      <w:r>
        <w:rPr>
          <w:lang w:eastAsia="ko-KR"/>
        </w:rPr>
        <w:t>없이</w:t>
      </w:r>
      <w:r>
        <w:rPr>
          <w:lang w:eastAsia="ko-KR"/>
        </w:rPr>
        <w:t xml:space="preserve"> </w:t>
      </w:r>
      <w:r>
        <w:rPr>
          <w:lang w:eastAsia="ko-KR"/>
        </w:rPr>
        <w:t>사람을</w:t>
      </w:r>
      <w:r>
        <w:rPr>
          <w:lang w:eastAsia="ko-KR"/>
        </w:rPr>
        <w:t xml:space="preserve"> </w:t>
      </w:r>
      <w:r>
        <w:rPr>
          <w:lang w:eastAsia="ko-KR"/>
        </w:rPr>
        <w:t>움직여</w:t>
      </w:r>
      <w:r>
        <w:rPr>
          <w:lang w:eastAsia="ko-KR"/>
        </w:rPr>
        <w:t xml:space="preserve">,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감사받는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최종</w:t>
      </w:r>
      <w:r>
        <w:rPr>
          <w:lang w:eastAsia="ko-KR"/>
        </w:rPr>
        <w:t xml:space="preserve"> </w:t>
      </w:r>
      <w:r>
        <w:rPr>
          <w:lang w:eastAsia="ko-KR"/>
        </w:rPr>
        <w:t>행동을</w:t>
      </w:r>
      <w:r>
        <w:rPr>
          <w:lang w:eastAsia="ko-KR"/>
        </w:rPr>
        <w:t xml:space="preserve"> </w:t>
      </w:r>
      <w:r>
        <w:rPr>
          <w:lang w:eastAsia="ko-KR"/>
        </w:rPr>
        <w:t>하게</w:t>
      </w:r>
      <w:r>
        <w:rPr>
          <w:lang w:eastAsia="ko-KR"/>
        </w:rPr>
        <w:t xml:space="preserve"> </w:t>
      </w:r>
      <w:r>
        <w:rPr>
          <w:lang w:eastAsia="ko-KR"/>
        </w:rPr>
        <w:t>만드는</w:t>
      </w:r>
      <w:r>
        <w:rPr>
          <w:lang w:eastAsia="ko-KR"/>
        </w:rPr>
        <w:t xml:space="preserve"> </w:t>
      </w:r>
      <w:r>
        <w:rPr>
          <w:lang w:eastAsia="ko-KR"/>
        </w:rPr>
        <w:t>구조입니다</w:t>
      </w:r>
      <w:r>
        <w:rPr>
          <w:lang w:eastAsia="ko-KR"/>
        </w:rPr>
        <w:t>.</w:t>
      </w:r>
    </w:p>
    <w:p w:rsidR="002B0532" w:rsidRDefault="0047794C">
      <w:proofErr w:type="spellStart"/>
      <w:r>
        <w:rPr>
          <w:b/>
        </w:rPr>
        <w:t>핵심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방어</w:t>
      </w:r>
      <w:proofErr w:type="spellEnd"/>
    </w:p>
    <w:p w:rsidR="002B0532" w:rsidRDefault="0047794C">
      <w:pPr>
        <w:pStyle w:val="a0"/>
        <w:rPr>
          <w:lang w:eastAsia="ko-KR"/>
        </w:rPr>
      </w:pPr>
      <w:r>
        <w:rPr>
          <w:b/>
          <w:lang w:eastAsia="ko-KR"/>
        </w:rPr>
        <w:t>명시적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확인</w:t>
      </w:r>
      <w:r>
        <w:rPr>
          <w:lang w:eastAsia="ko-KR"/>
        </w:rPr>
        <w:t xml:space="preserve"> </w:t>
      </w:r>
      <w:r>
        <w:rPr>
          <w:lang w:eastAsia="ko-KR"/>
        </w:rPr>
        <w:t>추가</w:t>
      </w:r>
      <w:r>
        <w:rPr>
          <w:lang w:eastAsia="ko-KR"/>
        </w:rPr>
        <w:t xml:space="preserve"> </w:t>
      </w:r>
      <w:r>
        <w:rPr>
          <w:lang w:eastAsia="ko-KR"/>
        </w:rPr>
        <w:t>접근</w:t>
      </w:r>
      <w:r>
        <w:rPr>
          <w:lang w:eastAsia="ko-KR"/>
        </w:rPr>
        <w:t xml:space="preserve"> </w:t>
      </w:r>
      <w:r>
        <w:rPr>
          <w:lang w:eastAsia="ko-KR"/>
        </w:rPr>
        <w:t>전에</w:t>
      </w:r>
      <w:r>
        <w:rPr>
          <w:lang w:eastAsia="ko-KR"/>
        </w:rPr>
        <w:t xml:space="preserve"> </w:t>
      </w:r>
      <w:r>
        <w:rPr>
          <w:lang w:eastAsia="ko-KR"/>
        </w:rPr>
        <w:t>다단계</w:t>
      </w:r>
      <w:r>
        <w:rPr>
          <w:lang w:eastAsia="ko-KR"/>
        </w:rPr>
        <w:t xml:space="preserve"> </w:t>
      </w:r>
      <w:r>
        <w:rPr>
          <w:lang w:eastAsia="ko-KR"/>
        </w:rPr>
        <w:t>승인이나</w:t>
      </w:r>
      <w:r>
        <w:rPr>
          <w:lang w:eastAsia="ko-KR"/>
        </w:rPr>
        <w:t xml:space="preserve"> </w:t>
      </w:r>
      <w:r>
        <w:rPr>
          <w:lang w:eastAsia="ko-KR"/>
        </w:rPr>
        <w:t>사람</w:t>
      </w:r>
      <w:r>
        <w:rPr>
          <w:lang w:eastAsia="ko-KR"/>
        </w:rPr>
        <w:t xml:space="preserve"> </w:t>
      </w:r>
      <w:r>
        <w:rPr>
          <w:lang w:eastAsia="ko-KR"/>
        </w:rPr>
        <w:t>확인을</w:t>
      </w:r>
      <w:r>
        <w:rPr>
          <w:lang w:eastAsia="ko-KR"/>
        </w:rPr>
        <w:t xml:space="preserve"> </w:t>
      </w:r>
      <w:r>
        <w:rPr>
          <w:lang w:eastAsia="ko-KR"/>
        </w:rPr>
        <w:t>요구합니다</w:t>
      </w:r>
      <w:r>
        <w:rPr>
          <w:lang w:eastAsia="ko-KR"/>
        </w:rPr>
        <w:t>.</w:t>
      </w:r>
    </w:p>
    <w:p w:rsidR="002B0532" w:rsidRDefault="0047794C">
      <w:pPr>
        <w:pStyle w:val="a0"/>
        <w:rPr>
          <w:lang w:eastAsia="ko-KR"/>
        </w:rPr>
      </w:pPr>
      <w:r>
        <w:rPr>
          <w:b/>
          <w:lang w:eastAsia="ko-KR"/>
        </w:rPr>
        <w:t>변조할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수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없는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로그</w:t>
      </w:r>
      <w:r>
        <w:rPr>
          <w:lang w:eastAsia="ko-KR"/>
        </w:rPr>
        <w:t xml:space="preserve"> </w:t>
      </w:r>
      <w:r>
        <w:rPr>
          <w:lang w:eastAsia="ko-KR"/>
        </w:rPr>
        <w:t>질의와</w:t>
      </w:r>
      <w:r>
        <w:rPr>
          <w:lang w:eastAsia="ko-KR"/>
        </w:rPr>
        <w:t xml:space="preserve"> </w:t>
      </w:r>
      <w:r>
        <w:rPr>
          <w:lang w:eastAsia="ko-KR"/>
        </w:rPr>
        <w:t>에이전트</w:t>
      </w:r>
      <w:r>
        <w:rPr>
          <w:lang w:eastAsia="ko-KR"/>
        </w:rPr>
        <w:t xml:space="preserve"> </w:t>
      </w:r>
      <w:r>
        <w:rPr>
          <w:lang w:eastAsia="ko-KR"/>
        </w:rPr>
        <w:t>행동을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감사용으로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보존합니다</w:t>
      </w:r>
      <w:r>
        <w:rPr>
          <w:lang w:eastAsia="ko-KR"/>
        </w:rPr>
        <w:t>.</w:t>
      </w:r>
    </w:p>
    <w:p w:rsidR="002B0532" w:rsidRDefault="0047794C">
      <w:pPr>
        <w:pStyle w:val="a0"/>
        <w:rPr>
          <w:lang w:eastAsia="ko-KR"/>
        </w:rPr>
      </w:pPr>
      <w:r>
        <w:rPr>
          <w:b/>
          <w:lang w:eastAsia="ko-KR"/>
        </w:rPr>
        <w:t>행동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탐지</w:t>
      </w:r>
      <w:r>
        <w:rPr>
          <w:lang w:eastAsia="ko-KR"/>
        </w:rPr>
        <w:t xml:space="preserve"> </w:t>
      </w:r>
      <w:r>
        <w:rPr>
          <w:lang w:eastAsia="ko-KR"/>
        </w:rPr>
        <w:t>대화나</w:t>
      </w:r>
      <w:r>
        <w:rPr>
          <w:lang w:eastAsia="ko-KR"/>
        </w:rPr>
        <w:t xml:space="preserve"> </w:t>
      </w:r>
      <w:r>
        <w:rPr>
          <w:lang w:eastAsia="ko-KR"/>
        </w:rPr>
        <w:t>에이전트</w:t>
      </w:r>
      <w:r>
        <w:rPr>
          <w:lang w:eastAsia="ko-KR"/>
        </w:rPr>
        <w:t xml:space="preserve"> </w:t>
      </w:r>
      <w:r>
        <w:rPr>
          <w:lang w:eastAsia="ko-KR"/>
        </w:rPr>
        <w:t>출력에</w:t>
      </w:r>
      <w:r>
        <w:rPr>
          <w:lang w:eastAsia="ko-KR"/>
        </w:rPr>
        <w:t xml:space="preserve"> </w:t>
      </w:r>
      <w:r>
        <w:rPr>
          <w:lang w:eastAsia="ko-KR"/>
        </w:rPr>
        <w:t>민감</w:t>
      </w:r>
      <w:r>
        <w:rPr>
          <w:lang w:eastAsia="ko-KR"/>
        </w:rPr>
        <w:t xml:space="preserve"> </w:t>
      </w:r>
      <w:r>
        <w:rPr>
          <w:lang w:eastAsia="ko-KR"/>
        </w:rPr>
        <w:t>데이터가</w:t>
      </w:r>
      <w:r>
        <w:rPr>
          <w:lang w:eastAsia="ko-KR"/>
        </w:rPr>
        <w:t xml:space="preserve"> </w:t>
      </w:r>
      <w:r>
        <w:rPr>
          <w:lang w:eastAsia="ko-KR"/>
        </w:rPr>
        <w:t>드러나는지</w:t>
      </w:r>
      <w:r>
        <w:rPr>
          <w:lang w:eastAsia="ko-KR"/>
        </w:rPr>
        <w:t xml:space="preserve"> </w:t>
      </w:r>
      <w:r>
        <w:rPr>
          <w:lang w:eastAsia="ko-KR"/>
        </w:rPr>
        <w:t>감시합니다</w:t>
      </w:r>
      <w:r>
        <w:rPr>
          <w:lang w:eastAsia="ko-KR"/>
        </w:rPr>
        <w:t>.</w:t>
      </w:r>
    </w:p>
    <w:p w:rsidR="002B0532" w:rsidRDefault="0047794C">
      <w:pPr>
        <w:pStyle w:val="a0"/>
        <w:rPr>
          <w:lang w:eastAsia="ko-KR"/>
        </w:rPr>
      </w:pPr>
      <w:r>
        <w:rPr>
          <w:lang w:eastAsia="ko-KR"/>
        </w:rPr>
        <w:t>의심</w:t>
      </w:r>
      <w:r>
        <w:rPr>
          <w:lang w:eastAsia="ko-KR"/>
        </w:rPr>
        <w:t xml:space="preserve"> </w:t>
      </w:r>
      <w:r>
        <w:rPr>
          <w:lang w:eastAsia="ko-KR"/>
        </w:rPr>
        <w:t>상호작용</w:t>
      </w:r>
      <w:r>
        <w:rPr>
          <w:lang w:eastAsia="ko-KR"/>
        </w:rPr>
        <w:t xml:space="preserve"> </w:t>
      </w:r>
      <w:r>
        <w:rPr>
          <w:lang w:eastAsia="ko-KR"/>
        </w:rPr>
        <w:t>신고</w:t>
      </w:r>
      <w:r>
        <w:rPr>
          <w:lang w:eastAsia="ko-KR"/>
        </w:rPr>
        <w:t xml:space="preserve"> </w:t>
      </w:r>
      <w:r>
        <w:rPr>
          <w:lang w:eastAsia="ko-KR"/>
        </w:rPr>
        <w:t>경로와</w:t>
      </w:r>
      <w:r>
        <w:rPr>
          <w:lang w:eastAsia="ko-KR"/>
        </w:rPr>
        <w:t xml:space="preserve"> </w:t>
      </w:r>
      <w:r>
        <w:rPr>
          <w:lang w:eastAsia="ko-KR"/>
        </w:rPr>
        <w:t>쉬운</w:t>
      </w:r>
      <w:r>
        <w:rPr>
          <w:lang w:eastAsia="ko-KR"/>
        </w:rPr>
        <w:t xml:space="preserve"> </w:t>
      </w:r>
      <w:r>
        <w:rPr>
          <w:lang w:eastAsia="ko-KR"/>
        </w:rPr>
        <w:t>말로</w:t>
      </w:r>
      <w:r>
        <w:rPr>
          <w:lang w:eastAsia="ko-KR"/>
        </w:rPr>
        <w:t xml:space="preserve"> </w:t>
      </w:r>
      <w:r>
        <w:rPr>
          <w:lang w:eastAsia="ko-KR"/>
        </w:rPr>
        <w:t>된</w:t>
      </w:r>
      <w:r>
        <w:rPr>
          <w:lang w:eastAsia="ko-KR"/>
        </w:rPr>
        <w:t xml:space="preserve"> </w:t>
      </w:r>
      <w:r>
        <w:rPr>
          <w:lang w:eastAsia="ko-KR"/>
        </w:rPr>
        <w:t>위험</w:t>
      </w:r>
      <w:r>
        <w:rPr>
          <w:lang w:eastAsia="ko-KR"/>
        </w:rPr>
        <w:t xml:space="preserve"> </w:t>
      </w:r>
      <w:r>
        <w:rPr>
          <w:lang w:eastAsia="ko-KR"/>
        </w:rPr>
        <w:t>안내</w:t>
      </w:r>
    </w:p>
    <w:p w:rsidR="002B0532" w:rsidRDefault="0047794C">
      <w:pPr>
        <w:pStyle w:val="a0"/>
        <w:rPr>
          <w:lang w:eastAsia="ko-KR"/>
        </w:rPr>
      </w:pPr>
      <w:proofErr w:type="spellStart"/>
      <w:r>
        <w:rPr>
          <w:b/>
          <w:lang w:eastAsia="ko-KR"/>
        </w:rPr>
        <w:t>적응형</w:t>
      </w:r>
      <w:proofErr w:type="spellEnd"/>
      <w:r>
        <w:rPr>
          <w:b/>
          <w:lang w:eastAsia="ko-KR"/>
        </w:rPr>
        <w:t xml:space="preserve"> </w:t>
      </w:r>
      <w:r>
        <w:rPr>
          <w:b/>
          <w:lang w:eastAsia="ko-KR"/>
        </w:rPr>
        <w:t>신뢰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보정</w:t>
      </w:r>
      <w:r>
        <w:rPr>
          <w:lang w:eastAsia="ko-KR"/>
        </w:rPr>
        <w:t xml:space="preserve"> </w:t>
      </w:r>
      <w:r>
        <w:rPr>
          <w:lang w:eastAsia="ko-KR"/>
        </w:rPr>
        <w:t>자율</w:t>
      </w:r>
      <w:r>
        <w:rPr>
          <w:lang w:eastAsia="ko-KR"/>
        </w:rPr>
        <w:t xml:space="preserve"> </w:t>
      </w:r>
      <w:r>
        <w:rPr>
          <w:lang w:eastAsia="ko-KR"/>
        </w:rPr>
        <w:t>수준과</w:t>
      </w:r>
      <w:r>
        <w:rPr>
          <w:lang w:eastAsia="ko-KR"/>
        </w:rPr>
        <w:t xml:space="preserve"> </w:t>
      </w:r>
      <w:r>
        <w:rPr>
          <w:lang w:eastAsia="ko-KR"/>
        </w:rPr>
        <w:t>사람</w:t>
      </w:r>
      <w:r>
        <w:rPr>
          <w:lang w:eastAsia="ko-KR"/>
        </w:rPr>
        <w:t xml:space="preserve"> </w:t>
      </w:r>
      <w:r>
        <w:rPr>
          <w:lang w:eastAsia="ko-KR"/>
        </w:rPr>
        <w:t>검토</w:t>
      </w:r>
      <w:r>
        <w:rPr>
          <w:lang w:eastAsia="ko-KR"/>
        </w:rPr>
        <w:t xml:space="preserve"> </w:t>
      </w:r>
      <w:r>
        <w:rPr>
          <w:lang w:eastAsia="ko-KR"/>
        </w:rPr>
        <w:t>강도를</w:t>
      </w:r>
      <w:r>
        <w:rPr>
          <w:lang w:eastAsia="ko-KR"/>
        </w:rPr>
        <w:t xml:space="preserve"> </w:t>
      </w:r>
      <w:r>
        <w:rPr>
          <w:lang w:eastAsia="ko-KR"/>
        </w:rPr>
        <w:t>계속</w:t>
      </w:r>
      <w:r>
        <w:rPr>
          <w:lang w:eastAsia="ko-KR"/>
        </w:rPr>
        <w:t xml:space="preserve"> </w:t>
      </w:r>
      <w:r>
        <w:rPr>
          <w:lang w:eastAsia="ko-KR"/>
        </w:rPr>
        <w:t>조정합니다</w:t>
      </w:r>
      <w:r>
        <w:rPr>
          <w:lang w:eastAsia="ko-KR"/>
        </w:rPr>
        <w:t>.</w:t>
      </w:r>
    </w:p>
    <w:p w:rsidR="002B0532" w:rsidRDefault="0047794C">
      <w:pPr>
        <w:pStyle w:val="a0"/>
        <w:rPr>
          <w:lang w:eastAsia="ko-KR"/>
        </w:rPr>
      </w:pPr>
      <w:proofErr w:type="spellStart"/>
      <w:r>
        <w:rPr>
          <w:b/>
          <w:lang w:eastAsia="ko-KR"/>
        </w:rPr>
        <w:lastRenderedPageBreak/>
        <w:t>미리보기와</w:t>
      </w:r>
      <w:proofErr w:type="spellEnd"/>
      <w:r>
        <w:rPr>
          <w:b/>
          <w:lang w:eastAsia="ko-KR"/>
        </w:rPr>
        <w:t xml:space="preserve"> </w:t>
      </w:r>
      <w:r>
        <w:rPr>
          <w:b/>
          <w:lang w:eastAsia="ko-KR"/>
        </w:rPr>
        <w:t>실행을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분리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미리보기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중에는</w:t>
      </w:r>
      <w:r>
        <w:rPr>
          <w:lang w:eastAsia="ko-KR"/>
        </w:rPr>
        <w:t xml:space="preserve"> </w:t>
      </w:r>
      <w:r>
        <w:rPr>
          <w:lang w:eastAsia="ko-KR"/>
        </w:rPr>
        <w:t>네트워크</w:t>
      </w:r>
      <w:r>
        <w:rPr>
          <w:lang w:eastAsia="ko-KR"/>
        </w:rPr>
        <w:t>·</w:t>
      </w:r>
      <w:r>
        <w:rPr>
          <w:lang w:eastAsia="ko-KR"/>
        </w:rPr>
        <w:t>상태</w:t>
      </w:r>
      <w:r>
        <w:rPr>
          <w:lang w:eastAsia="ko-KR"/>
        </w:rPr>
        <w:t xml:space="preserve"> </w:t>
      </w:r>
      <w:r>
        <w:rPr>
          <w:lang w:eastAsia="ko-KR"/>
        </w:rPr>
        <w:t>변경</w:t>
      </w:r>
      <w:r>
        <w:rPr>
          <w:lang w:eastAsia="ko-KR"/>
        </w:rPr>
        <w:t xml:space="preserve"> </w:t>
      </w:r>
      <w:r>
        <w:rPr>
          <w:lang w:eastAsia="ko-KR"/>
        </w:rPr>
        <w:t>호출을</w:t>
      </w:r>
      <w:r>
        <w:rPr>
          <w:lang w:eastAsia="ko-KR"/>
        </w:rPr>
        <w:t xml:space="preserve"> </w:t>
      </w:r>
      <w:r>
        <w:rPr>
          <w:lang w:eastAsia="ko-KR"/>
        </w:rPr>
        <w:t>막습니다</w:t>
      </w:r>
      <w:r>
        <w:rPr>
          <w:lang w:eastAsia="ko-KR"/>
        </w:rPr>
        <w:t>.</w:t>
      </w:r>
    </w:p>
    <w:p w:rsidR="002B0532" w:rsidRDefault="0047794C">
      <w:pPr>
        <w:pStyle w:val="a0"/>
        <w:rPr>
          <w:lang w:eastAsia="ko-KR"/>
        </w:rPr>
      </w:pPr>
      <w:r>
        <w:rPr>
          <w:lang w:eastAsia="ko-KR"/>
        </w:rPr>
        <w:t>고위험</w:t>
      </w:r>
      <w:r>
        <w:rPr>
          <w:lang w:eastAsia="ko-KR"/>
        </w:rPr>
        <w:t xml:space="preserve"> </w:t>
      </w:r>
      <w:r>
        <w:rPr>
          <w:lang w:eastAsia="ko-KR"/>
        </w:rPr>
        <w:t>추천을</w:t>
      </w:r>
      <w:r>
        <w:rPr>
          <w:lang w:eastAsia="ko-KR"/>
        </w:rPr>
        <w:t xml:space="preserve"> </w:t>
      </w:r>
      <w:r>
        <w:rPr>
          <w:lang w:eastAsia="ko-KR"/>
        </w:rPr>
        <w:t>시각적으로</w:t>
      </w:r>
      <w:r>
        <w:rPr>
          <w:lang w:eastAsia="ko-KR"/>
        </w:rPr>
        <w:t xml:space="preserve"> </w:t>
      </w:r>
      <w:r>
        <w:rPr>
          <w:lang w:eastAsia="ko-KR"/>
        </w:rPr>
        <w:t>구분하는</w:t>
      </w:r>
      <w:r>
        <w:rPr>
          <w:lang w:eastAsia="ko-KR"/>
        </w:rPr>
        <w:t xml:space="preserve"> UI, </w:t>
      </w:r>
      <w:r>
        <w:rPr>
          <w:lang w:eastAsia="ko-KR"/>
        </w:rPr>
        <w:t>승인된</w:t>
      </w:r>
      <w:r>
        <w:rPr>
          <w:lang w:eastAsia="ko-KR"/>
        </w:rPr>
        <w:t xml:space="preserve"> </w:t>
      </w:r>
      <w:r>
        <w:rPr>
          <w:lang w:eastAsia="ko-KR"/>
        </w:rPr>
        <w:t>워크플로</w:t>
      </w:r>
      <w:r>
        <w:rPr>
          <w:lang w:eastAsia="ko-KR"/>
        </w:rPr>
        <w:t xml:space="preserve"> </w:t>
      </w:r>
      <w:r>
        <w:rPr>
          <w:lang w:eastAsia="ko-KR"/>
        </w:rPr>
        <w:t>기준선과의</w:t>
      </w:r>
      <w:r>
        <w:rPr>
          <w:lang w:eastAsia="ko-KR"/>
        </w:rPr>
        <w:t xml:space="preserve"> </w:t>
      </w:r>
      <w:r>
        <w:rPr>
          <w:lang w:eastAsia="ko-KR"/>
        </w:rPr>
        <w:t>계획</w:t>
      </w:r>
      <w:r>
        <w:rPr>
          <w:lang w:eastAsia="ko-KR"/>
        </w:rPr>
        <w:t xml:space="preserve"> </w:t>
      </w:r>
      <w:r>
        <w:rPr>
          <w:lang w:eastAsia="ko-KR"/>
        </w:rPr>
        <w:t>이탈</w:t>
      </w:r>
      <w:r>
        <w:rPr>
          <w:lang w:eastAsia="ko-KR"/>
        </w:rPr>
        <w:t xml:space="preserve"> </w:t>
      </w:r>
      <w:r>
        <w:rPr>
          <w:lang w:eastAsia="ko-KR"/>
        </w:rPr>
        <w:t>탐지</w:t>
      </w:r>
    </w:p>
    <w:p w:rsidR="002B0532" w:rsidRDefault="0047794C">
      <w:pPr>
        <w:pStyle w:val="21"/>
        <w:rPr>
          <w:lang w:eastAsia="ko-KR"/>
        </w:rPr>
      </w:pPr>
      <w:r>
        <w:rPr>
          <w:lang w:eastAsia="ko-KR"/>
        </w:rPr>
        <w:t xml:space="preserve">ASI10 </w:t>
      </w:r>
      <w:r>
        <w:rPr>
          <w:lang w:eastAsia="ko-KR"/>
        </w:rPr>
        <w:t>악성</w:t>
      </w:r>
      <w:r>
        <w:rPr>
          <w:lang w:eastAsia="ko-KR"/>
        </w:rPr>
        <w:t>·</w:t>
      </w:r>
      <w:r>
        <w:rPr>
          <w:lang w:eastAsia="ko-KR"/>
        </w:rPr>
        <w:t>이탈</w:t>
      </w:r>
      <w:r>
        <w:rPr>
          <w:lang w:eastAsia="ko-KR"/>
        </w:rPr>
        <w:t xml:space="preserve"> </w:t>
      </w:r>
      <w:r>
        <w:rPr>
          <w:lang w:eastAsia="ko-KR"/>
        </w:rPr>
        <w:t>에이전트</w:t>
      </w:r>
      <w:r>
        <w:rPr>
          <w:lang w:eastAsia="ko-KR"/>
        </w:rPr>
        <w:t xml:space="preserve"> (Rogue Agents)</w:t>
      </w:r>
    </w:p>
    <w:p w:rsidR="002B0532" w:rsidRDefault="0047794C">
      <w:pPr>
        <w:rPr>
          <w:lang w:eastAsia="ko-KR"/>
        </w:rPr>
      </w:pPr>
      <w:r>
        <w:rPr>
          <w:b/>
          <w:lang w:eastAsia="ko-KR"/>
        </w:rPr>
        <w:t>무</w:t>
      </w:r>
      <w:r>
        <w:rPr>
          <w:b/>
          <w:lang w:eastAsia="ko-KR"/>
        </w:rPr>
        <w:t>엇이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문제인가</w:t>
      </w:r>
    </w:p>
    <w:p w:rsidR="002B0532" w:rsidRDefault="0047794C">
      <w:pPr>
        <w:rPr>
          <w:lang w:eastAsia="ko-KR"/>
        </w:rPr>
      </w:pPr>
      <w:r>
        <w:rPr>
          <w:lang w:eastAsia="ko-KR"/>
        </w:rPr>
        <w:t>의도한</w:t>
      </w:r>
      <w:r>
        <w:rPr>
          <w:lang w:eastAsia="ko-KR"/>
        </w:rPr>
        <w:t xml:space="preserve"> </w:t>
      </w:r>
      <w:r>
        <w:rPr>
          <w:lang w:eastAsia="ko-KR"/>
        </w:rPr>
        <w:t>기능이나</w:t>
      </w:r>
      <w:r>
        <w:rPr>
          <w:lang w:eastAsia="ko-KR"/>
        </w:rPr>
        <w:t xml:space="preserve"> </w:t>
      </w:r>
      <w:r>
        <w:rPr>
          <w:lang w:eastAsia="ko-KR"/>
        </w:rPr>
        <w:t>승인된</w:t>
      </w:r>
      <w:r>
        <w:rPr>
          <w:lang w:eastAsia="ko-KR"/>
        </w:rPr>
        <w:t xml:space="preserve"> </w:t>
      </w:r>
      <w:r>
        <w:rPr>
          <w:lang w:eastAsia="ko-KR"/>
        </w:rPr>
        <w:t>범위를</w:t>
      </w:r>
      <w:r>
        <w:rPr>
          <w:lang w:eastAsia="ko-KR"/>
        </w:rPr>
        <w:t xml:space="preserve"> </w:t>
      </w:r>
      <w:r>
        <w:rPr>
          <w:lang w:eastAsia="ko-KR"/>
        </w:rPr>
        <w:t>벗어나</w:t>
      </w:r>
      <w:r>
        <w:rPr>
          <w:lang w:eastAsia="ko-KR"/>
        </w:rPr>
        <w:t xml:space="preserve"> </w:t>
      </w:r>
      <w:r>
        <w:rPr>
          <w:lang w:eastAsia="ko-KR"/>
        </w:rPr>
        <w:t>해롭게</w:t>
      </w:r>
      <w:r>
        <w:rPr>
          <w:lang w:eastAsia="ko-KR"/>
        </w:rPr>
        <w:t xml:space="preserve">, </w:t>
      </w:r>
      <w:r>
        <w:rPr>
          <w:lang w:eastAsia="ko-KR"/>
        </w:rPr>
        <w:t>기만적으로</w:t>
      </w:r>
      <w:r>
        <w:rPr>
          <w:lang w:eastAsia="ko-KR"/>
        </w:rPr>
        <w:t xml:space="preserve">, </w:t>
      </w:r>
      <w:r>
        <w:rPr>
          <w:lang w:eastAsia="ko-KR"/>
        </w:rPr>
        <w:t>기생적으로</w:t>
      </w:r>
      <w:r>
        <w:rPr>
          <w:lang w:eastAsia="ko-KR"/>
        </w:rPr>
        <w:t xml:space="preserve"> </w:t>
      </w:r>
      <w:r>
        <w:rPr>
          <w:lang w:eastAsia="ko-KR"/>
        </w:rPr>
        <w:t>행동하는</w:t>
      </w:r>
      <w:r>
        <w:rPr>
          <w:lang w:eastAsia="ko-KR"/>
        </w:rPr>
        <w:t xml:space="preserve"> </w:t>
      </w:r>
      <w:r>
        <w:rPr>
          <w:lang w:eastAsia="ko-KR"/>
        </w:rPr>
        <w:t>악성</w:t>
      </w:r>
      <w:r>
        <w:rPr>
          <w:lang w:eastAsia="ko-KR"/>
        </w:rPr>
        <w:t xml:space="preserve"> 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r>
        <w:rPr>
          <w:lang w:eastAsia="ko-KR"/>
        </w:rPr>
        <w:t>손상된</w:t>
      </w:r>
      <w:r>
        <w:rPr>
          <w:lang w:eastAsia="ko-KR"/>
        </w:rPr>
        <w:t xml:space="preserve"> </w:t>
      </w:r>
      <w:r>
        <w:rPr>
          <w:lang w:eastAsia="ko-KR"/>
        </w:rPr>
        <w:t>에이전트입니다</w:t>
      </w:r>
      <w:r>
        <w:rPr>
          <w:lang w:eastAsia="ko-KR"/>
        </w:rPr>
        <w:t xml:space="preserve">. </w:t>
      </w:r>
      <w:r>
        <w:rPr>
          <w:lang w:eastAsia="ko-KR"/>
        </w:rPr>
        <w:t>개별</w:t>
      </w:r>
      <w:r>
        <w:rPr>
          <w:lang w:eastAsia="ko-KR"/>
        </w:rPr>
        <w:t xml:space="preserve"> </w:t>
      </w:r>
      <w:r>
        <w:rPr>
          <w:lang w:eastAsia="ko-KR"/>
        </w:rPr>
        <w:t>행동은</w:t>
      </w:r>
      <w:r>
        <w:rPr>
          <w:lang w:eastAsia="ko-KR"/>
        </w:rPr>
        <w:t xml:space="preserve"> </w:t>
      </w:r>
      <w:r>
        <w:rPr>
          <w:lang w:eastAsia="ko-KR"/>
        </w:rPr>
        <w:t>정당해</w:t>
      </w:r>
      <w:r>
        <w:rPr>
          <w:lang w:eastAsia="ko-KR"/>
        </w:rPr>
        <w:t xml:space="preserve"> </w:t>
      </w:r>
      <w:r>
        <w:rPr>
          <w:lang w:eastAsia="ko-KR"/>
        </w:rPr>
        <w:t>보여도</w:t>
      </w:r>
      <w:r>
        <w:rPr>
          <w:lang w:eastAsia="ko-KR"/>
        </w:rPr>
        <w:t xml:space="preserve"> </w:t>
      </w:r>
      <w:r>
        <w:rPr>
          <w:lang w:eastAsia="ko-KR"/>
        </w:rPr>
        <w:t>누적된</w:t>
      </w:r>
      <w:r>
        <w:rPr>
          <w:lang w:eastAsia="ko-KR"/>
        </w:rPr>
        <w:t xml:space="preserve"> </w:t>
      </w:r>
      <w:r>
        <w:rPr>
          <w:lang w:eastAsia="ko-KR"/>
        </w:rPr>
        <w:t>행동이</w:t>
      </w:r>
      <w:r>
        <w:rPr>
          <w:lang w:eastAsia="ko-KR"/>
        </w:rPr>
        <w:t xml:space="preserve"> </w:t>
      </w:r>
      <w:r>
        <w:rPr>
          <w:lang w:eastAsia="ko-KR"/>
        </w:rPr>
        <w:t>해롭게</w:t>
      </w:r>
      <w:r>
        <w:rPr>
          <w:lang w:eastAsia="ko-KR"/>
        </w:rPr>
        <w:t xml:space="preserve"> </w:t>
      </w:r>
      <w:r>
        <w:rPr>
          <w:lang w:eastAsia="ko-KR"/>
        </w:rPr>
        <w:t>되는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창발적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행동이라</w:t>
      </w:r>
      <w:r>
        <w:rPr>
          <w:lang w:eastAsia="ko-KR"/>
        </w:rPr>
        <w:t xml:space="preserve"> </w:t>
      </w:r>
      <w:r>
        <w:rPr>
          <w:lang w:eastAsia="ko-KR"/>
        </w:rPr>
        <w:t>규칙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시스템으로는</w:t>
      </w:r>
      <w:r>
        <w:rPr>
          <w:lang w:eastAsia="ko-KR"/>
        </w:rPr>
        <w:t xml:space="preserve"> </w:t>
      </w:r>
      <w:r>
        <w:rPr>
          <w:lang w:eastAsia="ko-KR"/>
        </w:rPr>
        <w:t>차단하기</w:t>
      </w:r>
      <w:r>
        <w:rPr>
          <w:lang w:eastAsia="ko-KR"/>
        </w:rPr>
        <w:t xml:space="preserve"> </w:t>
      </w:r>
      <w:r>
        <w:rPr>
          <w:lang w:eastAsia="ko-KR"/>
        </w:rPr>
        <w:t>어렵습니다</w:t>
      </w:r>
      <w:r>
        <w:rPr>
          <w:lang w:eastAsia="ko-KR"/>
        </w:rPr>
        <w:t xml:space="preserve">. </w:t>
      </w:r>
      <w:r>
        <w:rPr>
          <w:lang w:eastAsia="ko-KR"/>
        </w:rPr>
        <w:t>프롬프트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인젝션</w:t>
      </w:r>
      <w:proofErr w:type="spellEnd"/>
      <w:r>
        <w:rPr>
          <w:lang w:eastAsia="ko-KR"/>
        </w:rPr>
        <w:t xml:space="preserve">, </w:t>
      </w:r>
      <w:r>
        <w:rPr>
          <w:lang w:eastAsia="ko-KR"/>
        </w:rPr>
        <w:t>목표</w:t>
      </w:r>
      <w:r>
        <w:rPr>
          <w:lang w:eastAsia="ko-KR"/>
        </w:rPr>
        <w:t xml:space="preserve"> </w:t>
      </w:r>
      <w:r>
        <w:rPr>
          <w:lang w:eastAsia="ko-KR"/>
        </w:rPr>
        <w:t>탈취</w:t>
      </w:r>
      <w:r>
        <w:rPr>
          <w:lang w:eastAsia="ko-KR"/>
        </w:rPr>
        <w:t xml:space="preserve">, </w:t>
      </w:r>
      <w:r>
        <w:rPr>
          <w:lang w:eastAsia="ko-KR"/>
        </w:rPr>
        <w:t>공급망</w:t>
      </w:r>
      <w:r>
        <w:rPr>
          <w:lang w:eastAsia="ko-KR"/>
        </w:rPr>
        <w:t xml:space="preserve"> </w:t>
      </w:r>
      <w:r>
        <w:rPr>
          <w:lang w:eastAsia="ko-KR"/>
        </w:rPr>
        <w:t>변조가</w:t>
      </w:r>
      <w:r>
        <w:rPr>
          <w:lang w:eastAsia="ko-KR"/>
        </w:rPr>
        <w:t xml:space="preserve"> </w:t>
      </w:r>
      <w:r>
        <w:rPr>
          <w:lang w:eastAsia="ko-KR"/>
        </w:rPr>
        <w:t>시작점이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있지만</w:t>
      </w:r>
      <w:r>
        <w:rPr>
          <w:lang w:eastAsia="ko-KR"/>
        </w:rPr>
        <w:t xml:space="preserve">,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항목은</w:t>
      </w:r>
      <w:r>
        <w:rPr>
          <w:lang w:eastAsia="ko-KR"/>
        </w:rPr>
        <w:t xml:space="preserve"> </w:t>
      </w:r>
      <w:r>
        <w:rPr>
          <w:lang w:eastAsia="ko-KR"/>
        </w:rPr>
        <w:t>이탈이</w:t>
      </w:r>
      <w:r>
        <w:rPr>
          <w:lang w:eastAsia="ko-KR"/>
        </w:rPr>
        <w:t xml:space="preserve"> </w:t>
      </w:r>
      <w:r>
        <w:rPr>
          <w:lang w:eastAsia="ko-KR"/>
        </w:rPr>
        <w:t>시작된</w:t>
      </w:r>
      <w:r>
        <w:rPr>
          <w:lang w:eastAsia="ko-KR"/>
        </w:rPr>
        <w:t xml:space="preserve"> </w:t>
      </w:r>
      <w:r>
        <w:rPr>
          <w:lang w:eastAsia="ko-KR"/>
        </w:rPr>
        <w:t>뒤의</w:t>
      </w:r>
      <w:r>
        <w:rPr>
          <w:lang w:eastAsia="ko-KR"/>
        </w:rPr>
        <w:t xml:space="preserve"> </w:t>
      </w:r>
      <w:r>
        <w:rPr>
          <w:lang w:eastAsia="ko-KR"/>
        </w:rPr>
        <w:t>행동</w:t>
      </w:r>
      <w:r>
        <w:rPr>
          <w:lang w:eastAsia="ko-KR"/>
        </w:rPr>
        <w:t xml:space="preserve"> </w:t>
      </w:r>
      <w:r>
        <w:rPr>
          <w:lang w:eastAsia="ko-KR"/>
        </w:rPr>
        <w:t>무결성과</w:t>
      </w:r>
      <w:r>
        <w:rPr>
          <w:lang w:eastAsia="ko-KR"/>
        </w:rPr>
        <w:t xml:space="preserve"> </w:t>
      </w:r>
      <w:r>
        <w:rPr>
          <w:lang w:eastAsia="ko-KR"/>
        </w:rPr>
        <w:t>거버넌스</w:t>
      </w:r>
      <w:r>
        <w:rPr>
          <w:lang w:eastAsia="ko-KR"/>
        </w:rPr>
        <w:t xml:space="preserve"> </w:t>
      </w:r>
      <w:r>
        <w:rPr>
          <w:lang w:eastAsia="ko-KR"/>
        </w:rPr>
        <w:t>상실에</w:t>
      </w:r>
      <w:r>
        <w:rPr>
          <w:lang w:eastAsia="ko-KR"/>
        </w:rPr>
        <w:t xml:space="preserve"> </w:t>
      </w:r>
      <w:r>
        <w:rPr>
          <w:lang w:eastAsia="ko-KR"/>
        </w:rPr>
        <w:t>초점을</w:t>
      </w:r>
      <w:r>
        <w:rPr>
          <w:lang w:eastAsia="ko-KR"/>
        </w:rPr>
        <w:t xml:space="preserve"> </w:t>
      </w:r>
      <w:r>
        <w:rPr>
          <w:lang w:eastAsia="ko-KR"/>
        </w:rPr>
        <w:t>둡니다</w:t>
      </w:r>
      <w:r>
        <w:rPr>
          <w:lang w:eastAsia="ko-KR"/>
        </w:rPr>
        <w:t>.</w:t>
      </w:r>
    </w:p>
    <w:p w:rsidR="002B0532" w:rsidRDefault="0047794C">
      <w:r>
        <w:rPr>
          <w:b/>
        </w:rPr>
        <w:t>핵심</w:t>
      </w:r>
      <w:r>
        <w:rPr>
          <w:b/>
        </w:rPr>
        <w:t xml:space="preserve"> </w:t>
      </w:r>
      <w:proofErr w:type="spellStart"/>
      <w:r>
        <w:rPr>
          <w:b/>
        </w:rPr>
        <w:t>방어</w:t>
      </w:r>
      <w:proofErr w:type="spellEnd"/>
    </w:p>
    <w:p w:rsidR="002B0532" w:rsidRDefault="0047794C">
      <w:pPr>
        <w:pStyle w:val="a0"/>
        <w:rPr>
          <w:lang w:eastAsia="ko-KR"/>
        </w:rPr>
      </w:pPr>
      <w:r>
        <w:rPr>
          <w:b/>
          <w:lang w:eastAsia="ko-KR"/>
        </w:rPr>
        <w:t>거버넌스와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로깅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에이전트</w:t>
      </w:r>
      <w:r>
        <w:rPr>
          <w:lang w:eastAsia="ko-KR"/>
        </w:rPr>
        <w:t xml:space="preserve"> </w:t>
      </w:r>
      <w:r>
        <w:rPr>
          <w:lang w:eastAsia="ko-KR"/>
        </w:rPr>
        <w:t>활동의</w:t>
      </w:r>
      <w:r>
        <w:rPr>
          <w:lang w:eastAsia="ko-KR"/>
        </w:rPr>
        <w:t xml:space="preserve"> </w:t>
      </w:r>
      <w:r>
        <w:rPr>
          <w:lang w:eastAsia="ko-KR"/>
        </w:rPr>
        <w:t>변경</w:t>
      </w:r>
      <w:r>
        <w:rPr>
          <w:lang w:eastAsia="ko-KR"/>
        </w:rPr>
        <w:t xml:space="preserve"> </w:t>
      </w:r>
      <w:r>
        <w:rPr>
          <w:lang w:eastAsia="ko-KR"/>
        </w:rPr>
        <w:t>불가능한</w:t>
      </w:r>
      <w:r>
        <w:rPr>
          <w:lang w:eastAsia="ko-KR"/>
        </w:rPr>
        <w:t xml:space="preserve"> </w:t>
      </w:r>
      <w:r>
        <w:rPr>
          <w:lang w:eastAsia="ko-KR"/>
        </w:rPr>
        <w:t>서명</w:t>
      </w:r>
      <w:r>
        <w:rPr>
          <w:lang w:eastAsia="ko-KR"/>
        </w:rPr>
        <w:t xml:space="preserve"> </w:t>
      </w:r>
      <w:r>
        <w:rPr>
          <w:lang w:eastAsia="ko-KR"/>
        </w:rPr>
        <w:t>감</w:t>
      </w:r>
      <w:r>
        <w:rPr>
          <w:lang w:eastAsia="ko-KR"/>
        </w:rPr>
        <w:t>사</w:t>
      </w:r>
      <w:r>
        <w:rPr>
          <w:lang w:eastAsia="ko-KR"/>
        </w:rPr>
        <w:t xml:space="preserve"> </w:t>
      </w:r>
      <w:r>
        <w:rPr>
          <w:lang w:eastAsia="ko-KR"/>
        </w:rPr>
        <w:t>로그를</w:t>
      </w:r>
      <w:r>
        <w:rPr>
          <w:lang w:eastAsia="ko-KR"/>
        </w:rPr>
        <w:t xml:space="preserve"> </w:t>
      </w:r>
      <w:r>
        <w:rPr>
          <w:lang w:eastAsia="ko-KR"/>
        </w:rPr>
        <w:t>둡니다</w:t>
      </w:r>
      <w:r>
        <w:rPr>
          <w:lang w:eastAsia="ko-KR"/>
        </w:rPr>
        <w:t>.</w:t>
      </w:r>
    </w:p>
    <w:p w:rsidR="002B0532" w:rsidRDefault="0047794C">
      <w:pPr>
        <w:pStyle w:val="a0"/>
        <w:rPr>
          <w:lang w:eastAsia="ko-KR"/>
        </w:rPr>
      </w:pPr>
      <w:r>
        <w:rPr>
          <w:b/>
          <w:lang w:eastAsia="ko-KR"/>
        </w:rPr>
        <w:t>격리와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경계</w:t>
      </w:r>
      <w:r>
        <w:rPr>
          <w:lang w:eastAsia="ko-KR"/>
        </w:rPr>
        <w:t xml:space="preserve"> </w:t>
      </w:r>
      <w:r>
        <w:rPr>
          <w:lang w:eastAsia="ko-KR"/>
        </w:rPr>
        <w:t>신뢰</w:t>
      </w:r>
      <w:r>
        <w:rPr>
          <w:lang w:eastAsia="ko-KR"/>
        </w:rPr>
        <w:t xml:space="preserve"> </w:t>
      </w:r>
      <w:r>
        <w:rPr>
          <w:lang w:eastAsia="ko-KR"/>
        </w:rPr>
        <w:t>영역</w:t>
      </w:r>
      <w:r>
        <w:rPr>
          <w:lang w:eastAsia="ko-KR"/>
        </w:rPr>
        <w:t>(Trust Zone)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나누고</w:t>
      </w:r>
      <w:r>
        <w:rPr>
          <w:lang w:eastAsia="ko-KR"/>
        </w:rPr>
        <w:t xml:space="preserve"> </w:t>
      </w:r>
      <w:r>
        <w:rPr>
          <w:lang w:eastAsia="ko-KR"/>
        </w:rPr>
        <w:t>영역</w:t>
      </w:r>
      <w:r>
        <w:rPr>
          <w:lang w:eastAsia="ko-KR"/>
        </w:rPr>
        <w:t xml:space="preserve"> </w:t>
      </w:r>
      <w:r>
        <w:rPr>
          <w:lang w:eastAsia="ko-KR"/>
        </w:rPr>
        <w:t>간</w:t>
      </w:r>
      <w:r>
        <w:rPr>
          <w:lang w:eastAsia="ko-KR"/>
        </w:rPr>
        <w:t xml:space="preserve"> </w:t>
      </w:r>
      <w:r>
        <w:rPr>
          <w:lang w:eastAsia="ko-KR"/>
        </w:rPr>
        <w:t>통신</w:t>
      </w:r>
      <w:r>
        <w:rPr>
          <w:lang w:eastAsia="ko-KR"/>
        </w:rPr>
        <w:t xml:space="preserve"> </w:t>
      </w:r>
      <w:r>
        <w:rPr>
          <w:lang w:eastAsia="ko-KR"/>
        </w:rPr>
        <w:t>규칙을</w:t>
      </w:r>
      <w:r>
        <w:rPr>
          <w:lang w:eastAsia="ko-KR"/>
        </w:rPr>
        <w:t xml:space="preserve"> </w:t>
      </w:r>
      <w:r>
        <w:rPr>
          <w:lang w:eastAsia="ko-KR"/>
        </w:rPr>
        <w:t>엄격히</w:t>
      </w:r>
      <w:r>
        <w:rPr>
          <w:lang w:eastAsia="ko-KR"/>
        </w:rPr>
        <w:t xml:space="preserve"> </w:t>
      </w:r>
      <w:r>
        <w:rPr>
          <w:lang w:eastAsia="ko-KR"/>
        </w:rPr>
        <w:t>둡니다</w:t>
      </w:r>
      <w:r>
        <w:rPr>
          <w:lang w:eastAsia="ko-KR"/>
        </w:rPr>
        <w:t>.</w:t>
      </w:r>
    </w:p>
    <w:p w:rsidR="002B0532" w:rsidRDefault="0047794C">
      <w:pPr>
        <w:pStyle w:val="a0"/>
        <w:rPr>
          <w:lang w:eastAsia="ko-KR"/>
        </w:rPr>
      </w:pPr>
      <w:r>
        <w:rPr>
          <w:b/>
          <w:lang w:eastAsia="ko-KR"/>
        </w:rPr>
        <w:t>모니터링과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탐지</w:t>
      </w:r>
      <w:r>
        <w:rPr>
          <w:lang w:eastAsia="ko-KR"/>
        </w:rPr>
        <w:t xml:space="preserve"> </w:t>
      </w:r>
      <w:r>
        <w:rPr>
          <w:lang w:eastAsia="ko-KR"/>
        </w:rPr>
        <w:t>감시</w:t>
      </w:r>
      <w:r>
        <w:rPr>
          <w:lang w:eastAsia="ko-KR"/>
        </w:rPr>
        <w:t xml:space="preserve"> </w:t>
      </w:r>
      <w:r>
        <w:rPr>
          <w:lang w:eastAsia="ko-KR"/>
        </w:rPr>
        <w:t>에이전트</w:t>
      </w:r>
      <w:r>
        <w:rPr>
          <w:lang w:eastAsia="ko-KR"/>
        </w:rPr>
        <w:t xml:space="preserve">(watchdog) </w:t>
      </w:r>
      <w:r>
        <w:rPr>
          <w:lang w:eastAsia="ko-KR"/>
        </w:rPr>
        <w:t>등</w:t>
      </w:r>
      <w:r>
        <w:rPr>
          <w:lang w:eastAsia="ko-KR"/>
        </w:rPr>
        <w:t xml:space="preserve"> </w:t>
      </w:r>
      <w:r>
        <w:rPr>
          <w:lang w:eastAsia="ko-KR"/>
        </w:rPr>
        <w:t>행동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탐지를</w:t>
      </w:r>
      <w:r>
        <w:rPr>
          <w:lang w:eastAsia="ko-KR"/>
        </w:rPr>
        <w:t xml:space="preserve"> </w:t>
      </w:r>
      <w:r>
        <w:rPr>
          <w:lang w:eastAsia="ko-KR"/>
        </w:rPr>
        <w:t>둡니다</w:t>
      </w:r>
      <w:r>
        <w:rPr>
          <w:lang w:eastAsia="ko-KR"/>
        </w:rPr>
        <w:t>.</w:t>
      </w:r>
    </w:p>
    <w:p w:rsidR="002B0532" w:rsidRDefault="0047794C">
      <w:pPr>
        <w:pStyle w:val="a0"/>
        <w:rPr>
          <w:lang w:eastAsia="ko-KR"/>
        </w:rPr>
      </w:pPr>
      <w:r>
        <w:rPr>
          <w:b/>
          <w:lang w:eastAsia="ko-KR"/>
        </w:rPr>
        <w:t>봉쇄와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대응</w:t>
      </w:r>
      <w:r>
        <w:rPr>
          <w:lang w:eastAsia="ko-KR"/>
        </w:rPr>
        <w:t xml:space="preserve"> </w:t>
      </w:r>
      <w:r>
        <w:rPr>
          <w:lang w:eastAsia="ko-KR"/>
        </w:rPr>
        <w:t>킬</w:t>
      </w:r>
      <w:r>
        <w:rPr>
          <w:lang w:eastAsia="ko-KR"/>
        </w:rPr>
        <w:t xml:space="preserve"> </w:t>
      </w:r>
      <w:r>
        <w:rPr>
          <w:lang w:eastAsia="ko-KR"/>
        </w:rPr>
        <w:t>스위치와</w:t>
      </w:r>
      <w:r>
        <w:rPr>
          <w:lang w:eastAsia="ko-KR"/>
        </w:rPr>
        <w:t xml:space="preserve"> </w:t>
      </w:r>
      <w:r>
        <w:rPr>
          <w:lang w:eastAsia="ko-KR"/>
        </w:rPr>
        <w:t>자격증명</w:t>
      </w:r>
      <w:r>
        <w:rPr>
          <w:lang w:eastAsia="ko-KR"/>
        </w:rPr>
        <w:t xml:space="preserve"> </w:t>
      </w:r>
      <w:r>
        <w:rPr>
          <w:lang w:eastAsia="ko-KR"/>
        </w:rPr>
        <w:t>즉시</w:t>
      </w:r>
      <w:r>
        <w:rPr>
          <w:lang w:eastAsia="ko-KR"/>
        </w:rPr>
        <w:t xml:space="preserve"> </w:t>
      </w:r>
      <w:r>
        <w:rPr>
          <w:lang w:eastAsia="ko-KR"/>
        </w:rPr>
        <w:t>회수를</w:t>
      </w:r>
      <w:r>
        <w:rPr>
          <w:lang w:eastAsia="ko-KR"/>
        </w:rPr>
        <w:t xml:space="preserve"> </w:t>
      </w:r>
      <w:r>
        <w:rPr>
          <w:lang w:eastAsia="ko-KR"/>
        </w:rPr>
        <w:t>갖춥니다</w:t>
      </w:r>
      <w:r>
        <w:rPr>
          <w:lang w:eastAsia="ko-KR"/>
        </w:rPr>
        <w:t>.</w:t>
      </w:r>
    </w:p>
    <w:p w:rsidR="002B0532" w:rsidRDefault="0047794C">
      <w:pPr>
        <w:pStyle w:val="a0"/>
        <w:rPr>
          <w:lang w:eastAsia="ko-KR"/>
        </w:rPr>
      </w:pPr>
      <w:proofErr w:type="spellStart"/>
      <w:r>
        <w:rPr>
          <w:lang w:eastAsia="ko-KR"/>
        </w:rPr>
        <w:t>에이전트별</w:t>
      </w:r>
      <w:proofErr w:type="spellEnd"/>
      <w:r>
        <w:rPr>
          <w:lang w:eastAsia="ko-KR"/>
        </w:rPr>
        <w:t xml:space="preserve"> </w:t>
      </w:r>
      <w:proofErr w:type="spellStart"/>
      <w:r>
        <w:rPr>
          <w:lang w:eastAsia="ko-KR"/>
        </w:rPr>
        <w:t>암호학적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신원</w:t>
      </w:r>
      <w:r>
        <w:rPr>
          <w:lang w:eastAsia="ko-KR"/>
        </w:rPr>
        <w:t xml:space="preserve"> </w:t>
      </w:r>
      <w:r>
        <w:rPr>
          <w:lang w:eastAsia="ko-KR"/>
        </w:rPr>
        <w:t>증명과</w:t>
      </w:r>
      <w:r>
        <w:rPr>
          <w:lang w:eastAsia="ko-KR"/>
        </w:rPr>
        <w:t xml:space="preserve"> </w:t>
      </w:r>
      <w:r>
        <w:rPr>
          <w:lang w:eastAsia="ko-KR"/>
        </w:rPr>
        <w:t>행동</w:t>
      </w:r>
      <w:r>
        <w:rPr>
          <w:lang w:eastAsia="ko-KR"/>
        </w:rPr>
        <w:t xml:space="preserve"> </w:t>
      </w:r>
      <w:r>
        <w:rPr>
          <w:lang w:eastAsia="ko-KR"/>
        </w:rPr>
        <w:t>무결성</w:t>
      </w:r>
      <w:r>
        <w:rPr>
          <w:lang w:eastAsia="ko-KR"/>
        </w:rPr>
        <w:t xml:space="preserve"> </w:t>
      </w:r>
      <w:r>
        <w:rPr>
          <w:lang w:eastAsia="ko-KR"/>
        </w:rPr>
        <w:t>강제</w:t>
      </w:r>
    </w:p>
    <w:p w:rsidR="002B0532" w:rsidRDefault="0047794C">
      <w:pPr>
        <w:pStyle w:val="a0"/>
        <w:rPr>
          <w:lang w:eastAsia="ko-KR"/>
        </w:rPr>
      </w:pPr>
      <w:r>
        <w:rPr>
          <w:b/>
          <w:lang w:eastAsia="ko-KR"/>
        </w:rPr>
        <w:t>주기적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행동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증명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챌린지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작업과</w:t>
      </w:r>
      <w:r>
        <w:rPr>
          <w:lang w:eastAsia="ko-KR"/>
        </w:rPr>
        <w:t xml:space="preserve"> </w:t>
      </w:r>
      <w:r>
        <w:rPr>
          <w:lang w:eastAsia="ko-KR"/>
        </w:rPr>
        <w:t>서명된</w:t>
      </w:r>
      <w:r>
        <w:rPr>
          <w:lang w:eastAsia="ko-KR"/>
        </w:rPr>
        <w:t xml:space="preserve"> </w:t>
      </w:r>
      <w:r>
        <w:rPr>
          <w:lang w:eastAsia="ko-KR"/>
        </w:rPr>
        <w:t>프롬프트</w:t>
      </w:r>
      <w:r>
        <w:rPr>
          <w:lang w:eastAsia="ko-KR"/>
        </w:rPr>
        <w:t xml:space="preserve"> </w:t>
      </w:r>
      <w:r>
        <w:rPr>
          <w:lang w:eastAsia="ko-KR"/>
        </w:rPr>
        <w:t>구성</w:t>
      </w:r>
      <w:r>
        <w:rPr>
          <w:lang w:eastAsia="ko-KR"/>
        </w:rPr>
        <w:t xml:space="preserve"> </w:t>
      </w:r>
      <w:r>
        <w:rPr>
          <w:lang w:eastAsia="ko-KR"/>
        </w:rPr>
        <w:t>목록을</w:t>
      </w:r>
      <w:r>
        <w:rPr>
          <w:lang w:eastAsia="ko-KR"/>
        </w:rPr>
        <w:t xml:space="preserve"> </w:t>
      </w:r>
      <w:r>
        <w:rPr>
          <w:lang w:eastAsia="ko-KR"/>
        </w:rPr>
        <w:t>사용합니다</w:t>
      </w:r>
      <w:r>
        <w:rPr>
          <w:lang w:eastAsia="ko-KR"/>
        </w:rPr>
        <w:t>.</w:t>
      </w:r>
    </w:p>
    <w:p w:rsidR="002B0532" w:rsidRDefault="0047794C">
      <w:pPr>
        <w:pStyle w:val="a0"/>
        <w:rPr>
          <w:lang w:eastAsia="ko-KR"/>
        </w:rPr>
      </w:pPr>
      <w:r>
        <w:rPr>
          <w:lang w:eastAsia="ko-KR"/>
        </w:rPr>
        <w:t>격리된</w:t>
      </w:r>
      <w:r>
        <w:rPr>
          <w:lang w:eastAsia="ko-KR"/>
        </w:rPr>
        <w:t xml:space="preserve"> </w:t>
      </w:r>
      <w:r>
        <w:rPr>
          <w:lang w:eastAsia="ko-KR"/>
        </w:rPr>
        <w:t>에이전트를</w:t>
      </w:r>
      <w:r>
        <w:rPr>
          <w:lang w:eastAsia="ko-KR"/>
        </w:rPr>
        <w:t xml:space="preserve"> </w:t>
      </w:r>
      <w:r>
        <w:rPr>
          <w:lang w:eastAsia="ko-KR"/>
        </w:rPr>
        <w:t>신뢰</w:t>
      </w:r>
      <w:r>
        <w:rPr>
          <w:lang w:eastAsia="ko-KR"/>
        </w:rPr>
        <w:t xml:space="preserve"> </w:t>
      </w:r>
      <w:r>
        <w:rPr>
          <w:lang w:eastAsia="ko-KR"/>
        </w:rPr>
        <w:t>기준선으로</w:t>
      </w:r>
      <w:r>
        <w:rPr>
          <w:lang w:eastAsia="ko-KR"/>
        </w:rPr>
        <w:t xml:space="preserve"> </w:t>
      </w:r>
      <w:r>
        <w:rPr>
          <w:lang w:eastAsia="ko-KR"/>
        </w:rPr>
        <w:t>복구하고</w:t>
      </w:r>
      <w:r>
        <w:rPr>
          <w:lang w:eastAsia="ko-KR"/>
        </w:rPr>
        <w:t xml:space="preserve"> </w:t>
      </w:r>
      <w:r>
        <w:rPr>
          <w:lang w:eastAsia="ko-KR"/>
        </w:rPr>
        <w:t>재통합하는</w:t>
      </w:r>
      <w:r>
        <w:rPr>
          <w:lang w:eastAsia="ko-KR"/>
        </w:rPr>
        <w:t xml:space="preserve"> </w:t>
      </w:r>
      <w:r>
        <w:rPr>
          <w:lang w:eastAsia="ko-KR"/>
        </w:rPr>
        <w:t>절차</w:t>
      </w:r>
    </w:p>
    <w:p w:rsidR="002B0532" w:rsidRDefault="0047794C">
      <w:pPr>
        <w:pStyle w:val="1"/>
      </w:pPr>
      <w:r>
        <w:t xml:space="preserve">4. </w:t>
      </w:r>
      <w:proofErr w:type="spellStart"/>
      <w:r>
        <w:t>공통</w:t>
      </w:r>
      <w:proofErr w:type="spellEnd"/>
      <w:r>
        <w:t xml:space="preserve"> </w:t>
      </w:r>
      <w:proofErr w:type="spellStart"/>
      <w:r>
        <w:t>원칙</w:t>
      </w:r>
      <w:proofErr w:type="spellEnd"/>
    </w:p>
    <w:p w:rsidR="002B0532" w:rsidRDefault="0047794C">
      <w:pPr>
        <w:pStyle w:val="a0"/>
        <w:rPr>
          <w:lang w:eastAsia="ko-KR"/>
        </w:rPr>
      </w:pPr>
      <w:r>
        <w:rPr>
          <w:b/>
          <w:lang w:eastAsia="ko-KR"/>
        </w:rPr>
        <w:t>최소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에이전시</w:t>
      </w:r>
      <w:r>
        <w:rPr>
          <w:b/>
          <w:lang w:eastAsia="ko-KR"/>
        </w:rPr>
        <w:t>(Least Agency)</w:t>
      </w:r>
      <w:r>
        <w:rPr>
          <w:b/>
          <w:lang w:eastAsia="ko-KR"/>
        </w:rPr>
        <w:t>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최소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권한</w:t>
      </w:r>
      <w:r>
        <w:rPr>
          <w:lang w:eastAsia="ko-KR"/>
        </w:rPr>
        <w:t xml:space="preserve"> </w:t>
      </w:r>
      <w:r>
        <w:rPr>
          <w:lang w:eastAsia="ko-KR"/>
        </w:rPr>
        <w:t>도구</w:t>
      </w:r>
      <w:r>
        <w:rPr>
          <w:lang w:eastAsia="ko-KR"/>
        </w:rPr>
        <w:t xml:space="preserve">, </w:t>
      </w:r>
      <w:r>
        <w:rPr>
          <w:lang w:eastAsia="ko-KR"/>
        </w:rPr>
        <w:t>권한</w:t>
      </w:r>
      <w:r>
        <w:rPr>
          <w:lang w:eastAsia="ko-KR"/>
        </w:rPr>
        <w:t xml:space="preserve">, </w:t>
      </w:r>
      <w:r>
        <w:rPr>
          <w:lang w:eastAsia="ko-KR"/>
        </w:rPr>
        <w:t>자율성을</w:t>
      </w:r>
      <w:r>
        <w:rPr>
          <w:lang w:eastAsia="ko-KR"/>
        </w:rPr>
        <w:t xml:space="preserve"> </w:t>
      </w:r>
      <w:r>
        <w:rPr>
          <w:lang w:eastAsia="ko-KR"/>
        </w:rPr>
        <w:t>필요한</w:t>
      </w:r>
      <w:r>
        <w:rPr>
          <w:lang w:eastAsia="ko-KR"/>
        </w:rPr>
        <w:t xml:space="preserve"> </w:t>
      </w:r>
      <w:r>
        <w:rPr>
          <w:lang w:eastAsia="ko-KR"/>
        </w:rPr>
        <w:t>만큼만</w:t>
      </w:r>
      <w:r>
        <w:rPr>
          <w:lang w:eastAsia="ko-KR"/>
        </w:rPr>
        <w:t xml:space="preserve"> </w:t>
      </w:r>
      <w:r>
        <w:rPr>
          <w:lang w:eastAsia="ko-KR"/>
        </w:rPr>
        <w:t>줍니다</w:t>
      </w:r>
      <w:r>
        <w:rPr>
          <w:lang w:eastAsia="ko-KR"/>
        </w:rPr>
        <w:t xml:space="preserve">. </w:t>
      </w:r>
      <w:r>
        <w:rPr>
          <w:lang w:eastAsia="ko-KR"/>
        </w:rPr>
        <w:t>단기</w:t>
      </w:r>
      <w:r>
        <w:rPr>
          <w:lang w:eastAsia="ko-KR"/>
        </w:rPr>
        <w:t>·</w:t>
      </w:r>
      <w:r>
        <w:rPr>
          <w:lang w:eastAsia="ko-KR"/>
        </w:rPr>
        <w:t>작업</w:t>
      </w:r>
      <w:r>
        <w:rPr>
          <w:lang w:eastAsia="ko-KR"/>
        </w:rPr>
        <w:t xml:space="preserve"> </w:t>
      </w:r>
      <w:r>
        <w:rPr>
          <w:lang w:eastAsia="ko-KR"/>
        </w:rPr>
        <w:t>범위</w:t>
      </w:r>
      <w:r>
        <w:rPr>
          <w:lang w:eastAsia="ko-KR"/>
        </w:rPr>
        <w:t xml:space="preserve"> </w:t>
      </w:r>
      <w:r>
        <w:rPr>
          <w:lang w:eastAsia="ko-KR"/>
        </w:rPr>
        <w:t>자격증명을</w:t>
      </w:r>
      <w:r>
        <w:rPr>
          <w:lang w:eastAsia="ko-KR"/>
        </w:rPr>
        <w:t xml:space="preserve"> </w:t>
      </w:r>
      <w:r>
        <w:rPr>
          <w:lang w:eastAsia="ko-KR"/>
        </w:rPr>
        <w:t>씁니다</w:t>
      </w:r>
      <w:r>
        <w:rPr>
          <w:lang w:eastAsia="ko-KR"/>
        </w:rPr>
        <w:t>.</w:t>
      </w:r>
    </w:p>
    <w:p w:rsidR="002B0532" w:rsidRDefault="0047794C">
      <w:pPr>
        <w:pStyle w:val="a0"/>
        <w:rPr>
          <w:lang w:eastAsia="ko-KR"/>
        </w:rPr>
      </w:pPr>
      <w:r>
        <w:rPr>
          <w:b/>
          <w:lang w:eastAsia="ko-KR"/>
        </w:rPr>
        <w:t>모델</w:t>
      </w:r>
      <w:r>
        <w:rPr>
          <w:b/>
          <w:lang w:eastAsia="ko-KR"/>
        </w:rPr>
        <w:t>·</w:t>
      </w:r>
      <w:r>
        <w:rPr>
          <w:b/>
          <w:lang w:eastAsia="ko-KR"/>
        </w:rPr>
        <w:t>플래너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출력은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신뢰하지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않음</w:t>
      </w:r>
      <w:r>
        <w:rPr>
          <w:lang w:eastAsia="ko-KR"/>
        </w:rPr>
        <w:t xml:space="preserve"> </w:t>
      </w:r>
      <w:r>
        <w:rPr>
          <w:lang w:eastAsia="ko-KR"/>
        </w:rPr>
        <w:t>실행</w:t>
      </w:r>
      <w:r>
        <w:rPr>
          <w:lang w:eastAsia="ko-KR"/>
        </w:rPr>
        <w:t xml:space="preserve"> </w:t>
      </w:r>
      <w:r>
        <w:rPr>
          <w:lang w:eastAsia="ko-KR"/>
        </w:rPr>
        <w:t>전에</w:t>
      </w:r>
      <w:r>
        <w:rPr>
          <w:lang w:eastAsia="ko-KR"/>
        </w:rPr>
        <w:t xml:space="preserve"> </w:t>
      </w:r>
      <w:r>
        <w:rPr>
          <w:lang w:eastAsia="ko-KR"/>
        </w:rPr>
        <w:t>별도의</w:t>
      </w:r>
      <w:r>
        <w:rPr>
          <w:lang w:eastAsia="ko-KR"/>
        </w:rPr>
        <w:t xml:space="preserve"> </w:t>
      </w:r>
      <w:r>
        <w:rPr>
          <w:lang w:eastAsia="ko-KR"/>
        </w:rPr>
        <w:t>정책</w:t>
      </w:r>
      <w:r>
        <w:rPr>
          <w:lang w:eastAsia="ko-KR"/>
        </w:rPr>
        <w:t xml:space="preserve"> </w:t>
      </w:r>
      <w:r>
        <w:rPr>
          <w:lang w:eastAsia="ko-KR"/>
        </w:rPr>
        <w:t>계층</w:t>
      </w:r>
      <w:r>
        <w:rPr>
          <w:lang w:eastAsia="ko-KR"/>
        </w:rPr>
        <w:t>(</w:t>
      </w:r>
      <w:r>
        <w:rPr>
          <w:lang w:eastAsia="ko-KR"/>
        </w:rPr>
        <w:t>정책</w:t>
      </w:r>
      <w:r>
        <w:rPr>
          <w:lang w:eastAsia="ko-KR"/>
        </w:rPr>
        <w:t xml:space="preserve"> </w:t>
      </w:r>
      <w:r>
        <w:rPr>
          <w:lang w:eastAsia="ko-KR"/>
        </w:rPr>
        <w:t>엔진</w:t>
      </w:r>
      <w:r>
        <w:rPr>
          <w:lang w:eastAsia="ko-KR"/>
        </w:rPr>
        <w:t>, Intent Gate)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동작</w:t>
      </w:r>
      <w:r>
        <w:rPr>
          <w:lang w:eastAsia="ko-KR"/>
        </w:rPr>
        <w:t xml:space="preserve"> </w:t>
      </w:r>
      <w:r>
        <w:rPr>
          <w:lang w:eastAsia="ko-KR"/>
        </w:rPr>
        <w:t>단위로</w:t>
      </w:r>
      <w:r>
        <w:rPr>
          <w:lang w:eastAsia="ko-KR"/>
        </w:rPr>
        <w:t xml:space="preserve"> </w:t>
      </w:r>
      <w:r>
        <w:rPr>
          <w:lang w:eastAsia="ko-KR"/>
        </w:rPr>
        <w:t>검증합니다</w:t>
      </w:r>
      <w:r>
        <w:rPr>
          <w:lang w:eastAsia="ko-KR"/>
        </w:rPr>
        <w:t>.</w:t>
      </w:r>
    </w:p>
    <w:p w:rsidR="002B0532" w:rsidRDefault="0047794C">
      <w:pPr>
        <w:pStyle w:val="a0"/>
        <w:rPr>
          <w:lang w:eastAsia="ko-KR"/>
        </w:rPr>
      </w:pPr>
      <w:r>
        <w:rPr>
          <w:b/>
          <w:lang w:eastAsia="ko-KR"/>
        </w:rPr>
        <w:t>사람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개입</w:t>
      </w:r>
      <w:r>
        <w:rPr>
          <w:lang w:eastAsia="ko-KR"/>
        </w:rPr>
        <w:t xml:space="preserve"> </w:t>
      </w:r>
      <w:r>
        <w:rPr>
          <w:lang w:eastAsia="ko-KR"/>
        </w:rPr>
        <w:t>고위험</w:t>
      </w:r>
      <w:r>
        <w:rPr>
          <w:lang w:eastAsia="ko-KR"/>
        </w:rPr>
        <w:t>·</w:t>
      </w:r>
      <w:r>
        <w:rPr>
          <w:lang w:eastAsia="ko-KR"/>
        </w:rPr>
        <w:t>권한</w:t>
      </w:r>
      <w:r>
        <w:rPr>
          <w:lang w:eastAsia="ko-KR"/>
        </w:rPr>
        <w:t xml:space="preserve"> </w:t>
      </w:r>
      <w:r>
        <w:rPr>
          <w:lang w:eastAsia="ko-KR"/>
        </w:rPr>
        <w:t>상승</w:t>
      </w:r>
      <w:r>
        <w:rPr>
          <w:lang w:eastAsia="ko-KR"/>
        </w:rPr>
        <w:t>·</w:t>
      </w:r>
      <w:r>
        <w:rPr>
          <w:lang w:eastAsia="ko-KR"/>
        </w:rPr>
        <w:t>되돌릴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동작은</w:t>
      </w:r>
      <w:r>
        <w:rPr>
          <w:lang w:eastAsia="ko-KR"/>
        </w:rPr>
        <w:t xml:space="preserve"> </w:t>
      </w:r>
      <w:r>
        <w:rPr>
          <w:lang w:eastAsia="ko-KR"/>
        </w:rPr>
        <w:t>사람</w:t>
      </w:r>
      <w:r>
        <w:rPr>
          <w:lang w:eastAsia="ko-KR"/>
        </w:rPr>
        <w:t xml:space="preserve"> </w:t>
      </w:r>
      <w:r>
        <w:rPr>
          <w:lang w:eastAsia="ko-KR"/>
        </w:rPr>
        <w:t>승인을</w:t>
      </w:r>
      <w:r>
        <w:rPr>
          <w:lang w:eastAsia="ko-KR"/>
        </w:rPr>
        <w:t xml:space="preserve"> </w:t>
      </w:r>
      <w:r>
        <w:rPr>
          <w:lang w:eastAsia="ko-KR"/>
        </w:rPr>
        <w:t>받되</w:t>
      </w:r>
      <w:r>
        <w:rPr>
          <w:lang w:eastAsia="ko-KR"/>
        </w:rPr>
        <w:t xml:space="preserve">, </w:t>
      </w:r>
      <w:r>
        <w:rPr>
          <w:lang w:eastAsia="ko-KR"/>
        </w:rPr>
        <w:t>승인</w:t>
      </w:r>
      <w:r>
        <w:rPr>
          <w:lang w:eastAsia="ko-KR"/>
        </w:rPr>
        <w:t xml:space="preserve"> </w:t>
      </w:r>
      <w:r>
        <w:rPr>
          <w:lang w:eastAsia="ko-KR"/>
        </w:rPr>
        <w:t>피로와</w:t>
      </w:r>
      <w:r>
        <w:rPr>
          <w:lang w:eastAsia="ko-KR"/>
        </w:rPr>
        <w:t xml:space="preserve"> </w:t>
      </w:r>
      <w:r>
        <w:rPr>
          <w:lang w:eastAsia="ko-KR"/>
        </w:rPr>
        <w:t>과신</w:t>
      </w:r>
      <w:r>
        <w:rPr>
          <w:lang w:eastAsia="ko-KR"/>
        </w:rPr>
        <w:t>(ASI09)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대비합니다</w:t>
      </w:r>
      <w:r>
        <w:rPr>
          <w:lang w:eastAsia="ko-KR"/>
        </w:rPr>
        <w:t>.</w:t>
      </w:r>
    </w:p>
    <w:p w:rsidR="002B0532" w:rsidRDefault="0047794C">
      <w:pPr>
        <w:pStyle w:val="a0"/>
        <w:rPr>
          <w:lang w:eastAsia="ko-KR"/>
        </w:rPr>
      </w:pPr>
      <w:r>
        <w:rPr>
          <w:b/>
          <w:lang w:eastAsia="ko-KR"/>
        </w:rPr>
        <w:t>격리와</w:t>
      </w:r>
      <w:r>
        <w:rPr>
          <w:b/>
          <w:lang w:eastAsia="ko-KR"/>
        </w:rPr>
        <w:t xml:space="preserve"> </w:t>
      </w:r>
      <w:proofErr w:type="spellStart"/>
      <w:r>
        <w:rPr>
          <w:b/>
          <w:lang w:eastAsia="ko-KR"/>
        </w:rPr>
        <w:t>샌드박스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도구</w:t>
      </w:r>
      <w:r>
        <w:rPr>
          <w:lang w:eastAsia="ko-KR"/>
        </w:rPr>
        <w:t>·</w:t>
      </w:r>
      <w:r>
        <w:rPr>
          <w:lang w:eastAsia="ko-KR"/>
        </w:rPr>
        <w:t>코드</w:t>
      </w:r>
      <w:r>
        <w:rPr>
          <w:lang w:eastAsia="ko-KR"/>
        </w:rPr>
        <w:t xml:space="preserve"> </w:t>
      </w:r>
      <w:r>
        <w:rPr>
          <w:lang w:eastAsia="ko-KR"/>
        </w:rPr>
        <w:t>실행</w:t>
      </w:r>
      <w:r>
        <w:rPr>
          <w:lang w:eastAsia="ko-KR"/>
        </w:rPr>
        <w:t xml:space="preserve">, </w:t>
      </w:r>
      <w:r>
        <w:rPr>
          <w:lang w:eastAsia="ko-KR"/>
        </w:rPr>
        <w:t>세션</w:t>
      </w:r>
      <w:r>
        <w:rPr>
          <w:lang w:eastAsia="ko-KR"/>
        </w:rPr>
        <w:t xml:space="preserve">, </w:t>
      </w:r>
      <w:r>
        <w:rPr>
          <w:lang w:eastAsia="ko-KR"/>
        </w:rPr>
        <w:t>메모리</w:t>
      </w:r>
      <w:r>
        <w:rPr>
          <w:lang w:eastAsia="ko-KR"/>
        </w:rPr>
        <w:t xml:space="preserve">, </w:t>
      </w:r>
      <w:r>
        <w:rPr>
          <w:lang w:eastAsia="ko-KR"/>
        </w:rPr>
        <w:t>에이전트</w:t>
      </w:r>
      <w:r>
        <w:rPr>
          <w:lang w:eastAsia="ko-KR"/>
        </w:rPr>
        <w:t xml:space="preserve"> </w:t>
      </w:r>
      <w:r>
        <w:rPr>
          <w:lang w:eastAsia="ko-KR"/>
        </w:rPr>
        <w:t>신뢰</w:t>
      </w:r>
      <w:r>
        <w:rPr>
          <w:lang w:eastAsia="ko-KR"/>
        </w:rPr>
        <w:t xml:space="preserve"> </w:t>
      </w:r>
      <w:r>
        <w:rPr>
          <w:lang w:eastAsia="ko-KR"/>
        </w:rPr>
        <w:t>영역을</w:t>
      </w:r>
      <w:r>
        <w:rPr>
          <w:lang w:eastAsia="ko-KR"/>
        </w:rPr>
        <w:t xml:space="preserve"> </w:t>
      </w:r>
      <w:r>
        <w:rPr>
          <w:lang w:eastAsia="ko-KR"/>
        </w:rPr>
        <w:t>분리합니다</w:t>
      </w:r>
      <w:r>
        <w:rPr>
          <w:lang w:eastAsia="ko-KR"/>
        </w:rPr>
        <w:t>.</w:t>
      </w:r>
    </w:p>
    <w:p w:rsidR="002B0532" w:rsidRDefault="0047794C">
      <w:pPr>
        <w:pStyle w:val="a0"/>
        <w:rPr>
          <w:lang w:eastAsia="ko-KR"/>
        </w:rPr>
      </w:pPr>
      <w:r>
        <w:rPr>
          <w:b/>
          <w:lang w:eastAsia="ko-KR"/>
        </w:rPr>
        <w:t>출처와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무결</w:t>
      </w:r>
      <w:r>
        <w:rPr>
          <w:b/>
          <w:lang w:eastAsia="ko-KR"/>
        </w:rPr>
        <w:t>성</w:t>
      </w:r>
      <w:r>
        <w:rPr>
          <w:lang w:eastAsia="ko-KR"/>
        </w:rPr>
        <w:t xml:space="preserve"> </w:t>
      </w:r>
      <w:r>
        <w:rPr>
          <w:lang w:eastAsia="ko-KR"/>
        </w:rPr>
        <w:t>프롬프트</w:t>
      </w:r>
      <w:r>
        <w:rPr>
          <w:lang w:eastAsia="ko-KR"/>
        </w:rPr>
        <w:t xml:space="preserve">, </w:t>
      </w:r>
      <w:r>
        <w:rPr>
          <w:lang w:eastAsia="ko-KR"/>
        </w:rPr>
        <w:t>도구</w:t>
      </w:r>
      <w:r>
        <w:rPr>
          <w:lang w:eastAsia="ko-KR"/>
        </w:rPr>
        <w:t xml:space="preserve">, </w:t>
      </w:r>
      <w:r>
        <w:rPr>
          <w:lang w:eastAsia="ko-KR"/>
        </w:rPr>
        <w:t>에이전트</w:t>
      </w:r>
      <w:r>
        <w:rPr>
          <w:lang w:eastAsia="ko-KR"/>
        </w:rPr>
        <w:t xml:space="preserve">, </w:t>
      </w:r>
      <w:r>
        <w:rPr>
          <w:lang w:eastAsia="ko-KR"/>
        </w:rPr>
        <w:t>메모리에</w:t>
      </w:r>
      <w:r>
        <w:rPr>
          <w:lang w:eastAsia="ko-KR"/>
        </w:rPr>
        <w:t xml:space="preserve"> </w:t>
      </w:r>
      <w:r>
        <w:rPr>
          <w:lang w:eastAsia="ko-KR"/>
        </w:rPr>
        <w:t>서명하고</w:t>
      </w:r>
      <w:r>
        <w:rPr>
          <w:lang w:eastAsia="ko-KR"/>
        </w:rPr>
        <w:t xml:space="preserve"> </w:t>
      </w:r>
      <w:r>
        <w:rPr>
          <w:lang w:eastAsia="ko-KR"/>
        </w:rPr>
        <w:t>버전을</w:t>
      </w:r>
      <w:r>
        <w:rPr>
          <w:lang w:eastAsia="ko-KR"/>
        </w:rPr>
        <w:t xml:space="preserve"> </w:t>
      </w:r>
      <w:r>
        <w:rPr>
          <w:lang w:eastAsia="ko-KR"/>
        </w:rPr>
        <w:t>고정하며</w:t>
      </w:r>
      <w:r>
        <w:rPr>
          <w:lang w:eastAsia="ko-KR"/>
        </w:rPr>
        <w:t xml:space="preserve"> </w:t>
      </w:r>
      <w:r>
        <w:rPr>
          <w:lang w:eastAsia="ko-KR"/>
        </w:rPr>
        <w:t>출처를</w:t>
      </w:r>
      <w:r>
        <w:rPr>
          <w:lang w:eastAsia="ko-KR"/>
        </w:rPr>
        <w:t xml:space="preserve"> </w:t>
      </w:r>
      <w:r>
        <w:rPr>
          <w:lang w:eastAsia="ko-KR"/>
        </w:rPr>
        <w:t>추적합니다</w:t>
      </w:r>
      <w:r>
        <w:rPr>
          <w:lang w:eastAsia="ko-KR"/>
        </w:rPr>
        <w:t>.</w:t>
      </w:r>
    </w:p>
    <w:p w:rsidR="002B0532" w:rsidRDefault="0047794C">
      <w:pPr>
        <w:pStyle w:val="a0"/>
        <w:rPr>
          <w:lang w:eastAsia="ko-KR"/>
        </w:rPr>
      </w:pPr>
      <w:r>
        <w:rPr>
          <w:b/>
          <w:lang w:eastAsia="ko-KR"/>
        </w:rPr>
        <w:t>관찰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가능성</w:t>
      </w:r>
      <w:r>
        <w:rPr>
          <w:lang w:eastAsia="ko-KR"/>
        </w:rPr>
        <w:t xml:space="preserve"> </w:t>
      </w:r>
      <w:r>
        <w:rPr>
          <w:lang w:eastAsia="ko-KR"/>
        </w:rPr>
        <w:t>변경</w:t>
      </w:r>
      <w:r>
        <w:rPr>
          <w:lang w:eastAsia="ko-KR"/>
        </w:rPr>
        <w:t xml:space="preserve"> </w:t>
      </w:r>
      <w:r>
        <w:rPr>
          <w:lang w:eastAsia="ko-KR"/>
        </w:rPr>
        <w:t>불가능한</w:t>
      </w:r>
      <w:r>
        <w:rPr>
          <w:lang w:eastAsia="ko-KR"/>
        </w:rPr>
        <w:t xml:space="preserve"> </w:t>
      </w:r>
      <w:r>
        <w:rPr>
          <w:lang w:eastAsia="ko-KR"/>
        </w:rPr>
        <w:t>로그</w:t>
      </w:r>
      <w:r>
        <w:rPr>
          <w:lang w:eastAsia="ko-KR"/>
        </w:rPr>
        <w:t xml:space="preserve">, </w:t>
      </w:r>
      <w:r>
        <w:rPr>
          <w:lang w:eastAsia="ko-KR"/>
        </w:rPr>
        <w:t>이상</w:t>
      </w:r>
      <w:r>
        <w:rPr>
          <w:lang w:eastAsia="ko-KR"/>
        </w:rPr>
        <w:t xml:space="preserve">(drift) </w:t>
      </w:r>
      <w:r>
        <w:rPr>
          <w:lang w:eastAsia="ko-KR"/>
        </w:rPr>
        <w:t>탐지</w:t>
      </w:r>
      <w:r>
        <w:rPr>
          <w:lang w:eastAsia="ko-KR"/>
        </w:rPr>
        <w:t xml:space="preserve">, </w:t>
      </w:r>
      <w:r>
        <w:rPr>
          <w:lang w:eastAsia="ko-KR"/>
        </w:rPr>
        <w:t>킬</w:t>
      </w:r>
      <w:r>
        <w:rPr>
          <w:lang w:eastAsia="ko-KR"/>
        </w:rPr>
        <w:t xml:space="preserve"> </w:t>
      </w:r>
      <w:r>
        <w:rPr>
          <w:lang w:eastAsia="ko-KR"/>
        </w:rPr>
        <w:t>스위치와</w:t>
      </w:r>
      <w:r>
        <w:rPr>
          <w:lang w:eastAsia="ko-KR"/>
        </w:rPr>
        <w:t xml:space="preserve"> </w:t>
      </w:r>
      <w:r>
        <w:rPr>
          <w:lang w:eastAsia="ko-KR"/>
        </w:rPr>
        <w:t>롤백을</w:t>
      </w:r>
      <w:r>
        <w:rPr>
          <w:lang w:eastAsia="ko-KR"/>
        </w:rPr>
        <w:t xml:space="preserve"> </w:t>
      </w:r>
      <w:r>
        <w:rPr>
          <w:lang w:eastAsia="ko-KR"/>
        </w:rPr>
        <w:t>갖춥니다</w:t>
      </w:r>
      <w:r>
        <w:rPr>
          <w:lang w:eastAsia="ko-KR"/>
        </w:rPr>
        <w:t>.</w:t>
      </w:r>
    </w:p>
    <w:p w:rsidR="002B0532" w:rsidRDefault="0047794C">
      <w:pPr>
        <w:pStyle w:val="a0"/>
        <w:rPr>
          <w:lang w:eastAsia="ko-KR"/>
        </w:rPr>
      </w:pPr>
      <w:r>
        <w:rPr>
          <w:b/>
          <w:lang w:eastAsia="ko-KR"/>
        </w:rPr>
        <w:t>폭발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반경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제한</w:t>
      </w:r>
      <w:r>
        <w:rPr>
          <w:lang w:eastAsia="ko-KR"/>
        </w:rPr>
        <w:t xml:space="preserve"> </w:t>
      </w:r>
      <w:r>
        <w:rPr>
          <w:lang w:eastAsia="ko-KR"/>
        </w:rPr>
        <w:t>예산</w:t>
      </w:r>
      <w:r>
        <w:rPr>
          <w:lang w:eastAsia="ko-KR"/>
        </w:rPr>
        <w:t xml:space="preserve">, </w:t>
      </w:r>
      <w:r>
        <w:rPr>
          <w:lang w:eastAsia="ko-KR"/>
        </w:rPr>
        <w:t>속도</w:t>
      </w:r>
      <w:r>
        <w:rPr>
          <w:lang w:eastAsia="ko-KR"/>
        </w:rPr>
        <w:t xml:space="preserve"> </w:t>
      </w:r>
      <w:r>
        <w:rPr>
          <w:lang w:eastAsia="ko-KR"/>
        </w:rPr>
        <w:t>제한</w:t>
      </w:r>
      <w:r>
        <w:rPr>
          <w:lang w:eastAsia="ko-KR"/>
        </w:rPr>
        <w:t xml:space="preserve">, </w:t>
      </w:r>
      <w:r>
        <w:rPr>
          <w:lang w:eastAsia="ko-KR"/>
        </w:rPr>
        <w:t>서킷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브레이커로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번의</w:t>
      </w:r>
      <w:r>
        <w:rPr>
          <w:lang w:eastAsia="ko-KR"/>
        </w:rPr>
        <w:t xml:space="preserve"> </w:t>
      </w:r>
      <w:r>
        <w:rPr>
          <w:lang w:eastAsia="ko-KR"/>
        </w:rPr>
        <w:t>실패가</w:t>
      </w:r>
      <w:r>
        <w:rPr>
          <w:lang w:eastAsia="ko-KR"/>
        </w:rPr>
        <w:t xml:space="preserve"> </w:t>
      </w:r>
      <w:r>
        <w:rPr>
          <w:lang w:eastAsia="ko-KR"/>
        </w:rPr>
        <w:t>연쇄로</w:t>
      </w:r>
      <w:r>
        <w:rPr>
          <w:lang w:eastAsia="ko-KR"/>
        </w:rPr>
        <w:t xml:space="preserve"> </w:t>
      </w:r>
      <w:r>
        <w:rPr>
          <w:lang w:eastAsia="ko-KR"/>
        </w:rPr>
        <w:t>번지는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막습니다</w:t>
      </w:r>
      <w:r>
        <w:rPr>
          <w:lang w:eastAsia="ko-KR"/>
        </w:rPr>
        <w:t>.</w:t>
      </w:r>
    </w:p>
    <w:p w:rsidR="002B0532" w:rsidRDefault="0047794C">
      <w:pPr>
        <w:pStyle w:val="1"/>
        <w:rPr>
          <w:lang w:eastAsia="ko-KR"/>
        </w:rPr>
      </w:pPr>
      <w:r>
        <w:rPr>
          <w:lang w:eastAsia="ko-KR"/>
        </w:rPr>
        <w:lastRenderedPageBreak/>
        <w:t xml:space="preserve">5. </w:t>
      </w:r>
      <w:proofErr w:type="spellStart"/>
      <w:r>
        <w:rPr>
          <w:lang w:eastAsia="ko-KR"/>
        </w:rPr>
        <w:t>LangChain·LangGraph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코드와의</w:t>
      </w:r>
      <w:r>
        <w:rPr>
          <w:lang w:eastAsia="ko-KR"/>
        </w:rPr>
        <w:t xml:space="preserve"> </w:t>
      </w:r>
      <w:r>
        <w:rPr>
          <w:lang w:eastAsia="ko-KR"/>
        </w:rPr>
        <w:t>연결</w:t>
      </w:r>
      <w:r>
        <w:rPr>
          <w:lang w:eastAsia="ko-KR"/>
        </w:rPr>
        <w:t xml:space="preserve"> (</w:t>
      </w:r>
      <w:r>
        <w:rPr>
          <w:lang w:eastAsia="ko-KR"/>
        </w:rPr>
        <w:t>참고</w:t>
      </w:r>
      <w:r>
        <w:rPr>
          <w:lang w:eastAsia="ko-KR"/>
        </w:rPr>
        <w:t>)</w:t>
      </w:r>
    </w:p>
    <w:p w:rsidR="002B0532" w:rsidRDefault="0047794C">
      <w:pPr>
        <w:rPr>
          <w:lang w:eastAsia="ko-KR"/>
        </w:rPr>
      </w:pPr>
      <w:r>
        <w:rPr>
          <w:i/>
          <w:lang w:eastAsia="ko-KR"/>
        </w:rPr>
        <w:t xml:space="preserve">※ </w:t>
      </w:r>
      <w:r>
        <w:rPr>
          <w:i/>
          <w:lang w:eastAsia="ko-KR"/>
        </w:rPr>
        <w:t>코드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패턴을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검색해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연결한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참고용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매핑이며</w:t>
      </w:r>
      <w:r>
        <w:rPr>
          <w:i/>
          <w:lang w:eastAsia="ko-KR"/>
        </w:rPr>
        <w:t xml:space="preserve">, </w:t>
      </w:r>
      <w:r>
        <w:rPr>
          <w:i/>
          <w:lang w:eastAsia="ko-KR"/>
        </w:rPr>
        <w:t>실제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취약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여부는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각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셀의</w:t>
      </w:r>
      <w:r>
        <w:rPr>
          <w:i/>
          <w:lang w:eastAsia="ko-KR"/>
        </w:rPr>
        <w:t xml:space="preserve"> </w:t>
      </w:r>
      <w:proofErr w:type="spellStart"/>
      <w:r>
        <w:rPr>
          <w:i/>
          <w:lang w:eastAsia="ko-KR"/>
        </w:rPr>
        <w:t>로직을</w:t>
      </w:r>
      <w:proofErr w:type="spellEnd"/>
      <w:r>
        <w:rPr>
          <w:i/>
          <w:lang w:eastAsia="ko-KR"/>
        </w:rPr>
        <w:t xml:space="preserve"> </w:t>
      </w:r>
      <w:r>
        <w:rPr>
          <w:i/>
          <w:lang w:eastAsia="ko-KR"/>
        </w:rPr>
        <w:t>확인해야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합니다</w:t>
      </w:r>
      <w:r>
        <w:rPr>
          <w:i/>
          <w:lang w:eastAsia="ko-KR"/>
        </w:rPr>
        <w:t>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020"/>
        <w:gridCol w:w="4082"/>
        <w:gridCol w:w="4422"/>
      </w:tblGrid>
      <w:tr w:rsidR="002B0532">
        <w:tc>
          <w:tcPr>
            <w:tcW w:w="1020" w:type="dxa"/>
            <w:shd w:val="clear" w:color="auto" w:fill="1F3A5F"/>
          </w:tcPr>
          <w:p w:rsidR="002B0532" w:rsidRDefault="0047794C">
            <w:proofErr w:type="spellStart"/>
            <w:r>
              <w:rPr>
                <w:b/>
                <w:color w:val="FFFFFF"/>
                <w:sz w:val="19"/>
              </w:rPr>
              <w:t>항목</w:t>
            </w:r>
            <w:proofErr w:type="spellEnd"/>
          </w:p>
        </w:tc>
        <w:tc>
          <w:tcPr>
            <w:tcW w:w="4082" w:type="dxa"/>
            <w:shd w:val="clear" w:color="auto" w:fill="1F3A5F"/>
          </w:tcPr>
          <w:p w:rsidR="002B0532" w:rsidRDefault="0047794C">
            <w:r>
              <w:rPr>
                <w:b/>
                <w:color w:val="FFFFFF"/>
                <w:sz w:val="19"/>
              </w:rPr>
              <w:t>관련</w:t>
            </w:r>
            <w:r>
              <w:rPr>
                <w:b/>
                <w:color w:val="FFFFFF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코드</w:t>
            </w:r>
            <w:r>
              <w:rPr>
                <w:b/>
                <w:color w:val="FFFFFF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패턴</w:t>
            </w:r>
          </w:p>
        </w:tc>
        <w:tc>
          <w:tcPr>
            <w:tcW w:w="4422" w:type="dxa"/>
            <w:shd w:val="clear" w:color="auto" w:fill="1F3A5F"/>
          </w:tcPr>
          <w:p w:rsidR="002B0532" w:rsidRDefault="0047794C">
            <w:r>
              <w:rPr>
                <w:b/>
                <w:color w:val="FFFFFF"/>
                <w:sz w:val="19"/>
              </w:rPr>
              <w:t>점검</w:t>
            </w:r>
            <w:r>
              <w:rPr>
                <w:b/>
                <w:color w:val="FFFFFF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포인트</w:t>
            </w:r>
          </w:p>
        </w:tc>
      </w:tr>
      <w:tr w:rsidR="002B0532">
        <w:tc>
          <w:tcPr>
            <w:tcW w:w="1020" w:type="dxa"/>
          </w:tcPr>
          <w:p w:rsidR="002B0532" w:rsidRDefault="0047794C">
            <w:r>
              <w:rPr>
                <w:sz w:val="19"/>
              </w:rPr>
              <w:t>ASI01</w:t>
            </w:r>
          </w:p>
        </w:tc>
        <w:tc>
          <w:tcPr>
            <w:tcW w:w="4082" w:type="dxa"/>
          </w:tcPr>
          <w:p w:rsidR="002B0532" w:rsidRDefault="0047794C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 xml:space="preserve">RAG </w:t>
            </w:r>
            <w:r>
              <w:rPr>
                <w:sz w:val="19"/>
                <w:lang w:eastAsia="ko-KR"/>
              </w:rPr>
              <w:t>문서</w:t>
            </w:r>
            <w:r>
              <w:rPr>
                <w:sz w:val="19"/>
                <w:lang w:eastAsia="ko-KR"/>
              </w:rPr>
              <w:t xml:space="preserve">, </w:t>
            </w:r>
            <w:proofErr w:type="spellStart"/>
            <w:r>
              <w:rPr>
                <w:sz w:val="19"/>
                <w:lang w:eastAsia="ko-KR"/>
              </w:rPr>
              <w:t>Tavily</w:t>
            </w:r>
            <w:proofErr w:type="spellEnd"/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웹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검색</w:t>
            </w:r>
            <w:r>
              <w:rPr>
                <w:sz w:val="19"/>
                <w:lang w:eastAsia="ko-KR"/>
              </w:rPr>
              <w:t xml:space="preserve">, PDF </w:t>
            </w:r>
            <w:r>
              <w:rPr>
                <w:sz w:val="19"/>
                <w:lang w:eastAsia="ko-KR"/>
              </w:rPr>
              <w:t>로더</w:t>
            </w:r>
            <w:r>
              <w:rPr>
                <w:sz w:val="19"/>
                <w:lang w:eastAsia="ko-KR"/>
              </w:rPr>
              <w:t xml:space="preserve"> → </w:t>
            </w:r>
            <w:r>
              <w:rPr>
                <w:sz w:val="19"/>
                <w:lang w:eastAsia="ko-KR"/>
              </w:rPr>
              <w:t>프롬프트</w:t>
            </w:r>
            <w:r>
              <w:rPr>
                <w:sz w:val="19"/>
                <w:lang w:eastAsia="ko-KR"/>
              </w:rPr>
              <w:t xml:space="preserve"> (04·05·06)</w:t>
            </w:r>
          </w:p>
        </w:tc>
        <w:tc>
          <w:tcPr>
            <w:tcW w:w="4422" w:type="dxa"/>
          </w:tcPr>
          <w:p w:rsidR="002B0532" w:rsidRDefault="0047794C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외부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콘텐츠를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지시로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오인하지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않게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분리</w:t>
            </w:r>
            <w:r>
              <w:rPr>
                <w:sz w:val="19"/>
                <w:lang w:eastAsia="ko-KR"/>
              </w:rPr>
              <w:t xml:space="preserve">, </w:t>
            </w:r>
            <w:r>
              <w:rPr>
                <w:sz w:val="19"/>
                <w:lang w:eastAsia="ko-KR"/>
              </w:rPr>
              <w:t>시스템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프롬프트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고정</w:t>
            </w:r>
          </w:p>
        </w:tc>
      </w:tr>
      <w:tr w:rsidR="002B0532">
        <w:tc>
          <w:tcPr>
            <w:tcW w:w="1020" w:type="dxa"/>
          </w:tcPr>
          <w:p w:rsidR="002B0532" w:rsidRDefault="0047794C">
            <w:r>
              <w:rPr>
                <w:sz w:val="19"/>
              </w:rPr>
              <w:t>ASI02</w:t>
            </w:r>
          </w:p>
        </w:tc>
        <w:tc>
          <w:tcPr>
            <w:tcW w:w="4082" w:type="dxa"/>
          </w:tcPr>
          <w:p w:rsidR="002B0532" w:rsidRDefault="0047794C">
            <w:r>
              <w:rPr>
                <w:sz w:val="19"/>
              </w:rPr>
              <w:t xml:space="preserve">@tool, create_agent, ToolNode, ReAct </w:t>
            </w:r>
            <w:r>
              <w:rPr>
                <w:sz w:val="19"/>
              </w:rPr>
              <w:t>루프</w:t>
            </w:r>
            <w:r>
              <w:rPr>
                <w:sz w:val="19"/>
              </w:rPr>
              <w:t xml:space="preserve"> (04·05)</w:t>
            </w:r>
          </w:p>
        </w:tc>
        <w:tc>
          <w:tcPr>
            <w:tcW w:w="4422" w:type="dxa"/>
          </w:tcPr>
          <w:p w:rsidR="002B0532" w:rsidRDefault="0047794C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도구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최소화</w:t>
            </w:r>
            <w:r>
              <w:rPr>
                <w:sz w:val="19"/>
                <w:lang w:eastAsia="ko-KR"/>
              </w:rPr>
              <w:t xml:space="preserve">, </w:t>
            </w:r>
            <w:r>
              <w:rPr>
                <w:sz w:val="19"/>
                <w:lang w:eastAsia="ko-KR"/>
              </w:rPr>
              <w:t>호출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횟수</w:t>
            </w:r>
            <w:r>
              <w:rPr>
                <w:sz w:val="19"/>
                <w:lang w:eastAsia="ko-KR"/>
              </w:rPr>
              <w:t>·</w:t>
            </w:r>
            <w:r>
              <w:rPr>
                <w:sz w:val="19"/>
                <w:lang w:eastAsia="ko-KR"/>
              </w:rPr>
              <w:t>비용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상한</w:t>
            </w:r>
            <w:r>
              <w:rPr>
                <w:sz w:val="19"/>
                <w:lang w:eastAsia="ko-KR"/>
              </w:rPr>
              <w:t xml:space="preserve">(recursion_limit </w:t>
            </w:r>
            <w:r>
              <w:rPr>
                <w:sz w:val="19"/>
                <w:lang w:eastAsia="ko-KR"/>
              </w:rPr>
              <w:t>등</w:t>
            </w:r>
            <w:r>
              <w:rPr>
                <w:sz w:val="19"/>
                <w:lang w:eastAsia="ko-KR"/>
              </w:rPr>
              <w:t>)</w:t>
            </w:r>
          </w:p>
        </w:tc>
      </w:tr>
      <w:tr w:rsidR="002B0532">
        <w:tc>
          <w:tcPr>
            <w:tcW w:w="1020" w:type="dxa"/>
          </w:tcPr>
          <w:p w:rsidR="002B0532" w:rsidRDefault="0047794C">
            <w:r>
              <w:rPr>
                <w:sz w:val="19"/>
              </w:rPr>
              <w:t>ASI03</w:t>
            </w:r>
          </w:p>
        </w:tc>
        <w:tc>
          <w:tcPr>
            <w:tcW w:w="4082" w:type="dxa"/>
          </w:tcPr>
          <w:p w:rsidR="002B0532" w:rsidRDefault="0047794C">
            <w:pPr>
              <w:rPr>
                <w:lang w:eastAsia="ko-KR"/>
              </w:rPr>
            </w:pPr>
            <w:proofErr w:type="gramStart"/>
            <w:r>
              <w:rPr>
                <w:sz w:val="19"/>
                <w:lang w:eastAsia="ko-KR"/>
              </w:rPr>
              <w:t>.</w:t>
            </w:r>
            <w:proofErr w:type="spellStart"/>
            <w:r>
              <w:rPr>
                <w:sz w:val="19"/>
                <w:lang w:eastAsia="ko-KR"/>
              </w:rPr>
              <w:t>env</w:t>
            </w:r>
            <w:proofErr w:type="spellEnd"/>
            <w:r>
              <w:rPr>
                <w:sz w:val="19"/>
                <w:lang w:eastAsia="ko-KR"/>
              </w:rPr>
              <w:t>의</w:t>
            </w:r>
            <w:proofErr w:type="gramEnd"/>
            <w:r>
              <w:rPr>
                <w:sz w:val="19"/>
                <w:lang w:eastAsia="ko-KR"/>
              </w:rPr>
              <w:t xml:space="preserve"> API </w:t>
            </w:r>
            <w:r>
              <w:rPr>
                <w:sz w:val="19"/>
                <w:lang w:eastAsia="ko-KR"/>
              </w:rPr>
              <w:t>키</w:t>
            </w:r>
            <w:r>
              <w:rPr>
                <w:sz w:val="19"/>
                <w:lang w:eastAsia="ko-KR"/>
              </w:rPr>
              <w:t xml:space="preserve">, </w:t>
            </w:r>
            <w:r>
              <w:rPr>
                <w:sz w:val="19"/>
                <w:lang w:eastAsia="ko-KR"/>
              </w:rPr>
              <w:t>공유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키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사용</w:t>
            </w:r>
          </w:p>
        </w:tc>
        <w:tc>
          <w:tcPr>
            <w:tcW w:w="4422" w:type="dxa"/>
          </w:tcPr>
          <w:p w:rsidR="002B0532" w:rsidRDefault="0047794C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키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분리와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노출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방지</w:t>
            </w:r>
            <w:r>
              <w:rPr>
                <w:sz w:val="19"/>
                <w:lang w:eastAsia="ko-KR"/>
              </w:rPr>
              <w:t xml:space="preserve">, </w:t>
            </w:r>
            <w:r>
              <w:rPr>
                <w:sz w:val="19"/>
                <w:lang w:eastAsia="ko-KR"/>
              </w:rPr>
              <w:t>최소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권한</w:t>
            </w:r>
          </w:p>
        </w:tc>
      </w:tr>
      <w:tr w:rsidR="002B0532">
        <w:tc>
          <w:tcPr>
            <w:tcW w:w="1020" w:type="dxa"/>
          </w:tcPr>
          <w:p w:rsidR="002B0532" w:rsidRDefault="0047794C">
            <w:r>
              <w:rPr>
                <w:sz w:val="19"/>
              </w:rPr>
              <w:t>ASI04</w:t>
            </w:r>
          </w:p>
        </w:tc>
        <w:tc>
          <w:tcPr>
            <w:tcW w:w="4082" w:type="dxa"/>
          </w:tcPr>
          <w:p w:rsidR="002B0532" w:rsidRDefault="0047794C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 xml:space="preserve">MCP </w:t>
            </w:r>
            <w:r>
              <w:rPr>
                <w:sz w:val="19"/>
                <w:lang w:eastAsia="ko-KR"/>
              </w:rPr>
              <w:t>서버</w:t>
            </w:r>
            <w:r>
              <w:rPr>
                <w:sz w:val="19"/>
                <w:lang w:eastAsia="ko-KR"/>
              </w:rPr>
              <w:t xml:space="preserve">(04 </w:t>
            </w:r>
            <w:r>
              <w:rPr>
                <w:sz w:val="19"/>
                <w:lang w:eastAsia="ko-KR"/>
              </w:rPr>
              <w:t>폴더</w:t>
            </w:r>
            <w:r>
              <w:rPr>
                <w:sz w:val="19"/>
                <w:lang w:eastAsia="ko-KR"/>
              </w:rPr>
              <w:t xml:space="preserve">, </w:t>
            </w:r>
            <w:proofErr w:type="spellStart"/>
            <w:r>
              <w:rPr>
                <w:sz w:val="19"/>
                <w:lang w:eastAsia="ko-KR"/>
              </w:rPr>
              <w:t>stdio</w:t>
            </w:r>
            <w:proofErr w:type="spellEnd"/>
            <w:r>
              <w:rPr>
                <w:sz w:val="19"/>
                <w:lang w:eastAsia="ko-KR"/>
              </w:rPr>
              <w:t xml:space="preserve">), </w:t>
            </w:r>
            <w:r>
              <w:rPr>
                <w:sz w:val="19"/>
                <w:lang w:eastAsia="ko-KR"/>
              </w:rPr>
              <w:t>외부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모델</w:t>
            </w:r>
            <w:r>
              <w:rPr>
                <w:sz w:val="19"/>
                <w:lang w:eastAsia="ko-KR"/>
              </w:rPr>
              <w:t>·</w:t>
            </w:r>
            <w:r>
              <w:rPr>
                <w:sz w:val="19"/>
                <w:lang w:eastAsia="ko-KR"/>
              </w:rPr>
              <w:t>라이브러리</w:t>
            </w:r>
          </w:p>
        </w:tc>
        <w:tc>
          <w:tcPr>
            <w:tcW w:w="4422" w:type="dxa"/>
          </w:tcPr>
          <w:p w:rsidR="002B0532" w:rsidRDefault="0047794C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신뢰할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수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있는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서버만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사용</w:t>
            </w:r>
            <w:r>
              <w:rPr>
                <w:sz w:val="19"/>
                <w:lang w:eastAsia="ko-KR"/>
              </w:rPr>
              <w:t xml:space="preserve">, </w:t>
            </w:r>
            <w:r>
              <w:rPr>
                <w:sz w:val="19"/>
                <w:lang w:eastAsia="ko-KR"/>
              </w:rPr>
              <w:t>의존성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버전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고정</w:t>
            </w:r>
          </w:p>
        </w:tc>
      </w:tr>
      <w:tr w:rsidR="002B0532">
        <w:tc>
          <w:tcPr>
            <w:tcW w:w="1020" w:type="dxa"/>
          </w:tcPr>
          <w:p w:rsidR="002B0532" w:rsidRDefault="0047794C">
            <w:r>
              <w:rPr>
                <w:sz w:val="19"/>
              </w:rPr>
              <w:t>ASI05</w:t>
            </w:r>
          </w:p>
        </w:tc>
        <w:tc>
          <w:tcPr>
            <w:tcW w:w="4082" w:type="dxa"/>
          </w:tcPr>
          <w:p w:rsidR="002B0532" w:rsidRDefault="0047794C">
            <w:pPr>
              <w:rPr>
                <w:lang w:eastAsia="ko-KR"/>
              </w:rPr>
            </w:pPr>
            <w:proofErr w:type="spellStart"/>
            <w:r>
              <w:rPr>
                <w:sz w:val="19"/>
                <w:lang w:eastAsia="ko-KR"/>
              </w:rPr>
              <w:t>eval</w:t>
            </w:r>
            <w:proofErr w:type="spellEnd"/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사용</w:t>
            </w:r>
            <w:r>
              <w:rPr>
                <w:sz w:val="19"/>
                <w:lang w:eastAsia="ko-KR"/>
              </w:rPr>
              <w:t xml:space="preserve">(00 </w:t>
            </w:r>
            <w:r>
              <w:rPr>
                <w:sz w:val="19"/>
                <w:lang w:eastAsia="ko-KR"/>
              </w:rPr>
              <w:t>폴더</w:t>
            </w:r>
            <w:r>
              <w:rPr>
                <w:sz w:val="19"/>
                <w:lang w:eastAsia="ko-KR"/>
              </w:rPr>
              <w:t xml:space="preserve"> OutPutParser </w:t>
            </w:r>
            <w:r>
              <w:rPr>
                <w:sz w:val="19"/>
                <w:lang w:eastAsia="ko-KR"/>
              </w:rPr>
              <w:t>예제</w:t>
            </w:r>
            <w:r>
              <w:rPr>
                <w:sz w:val="19"/>
                <w:lang w:eastAsia="ko-KR"/>
              </w:rPr>
              <w:t xml:space="preserve">), </w:t>
            </w:r>
            <w:r>
              <w:rPr>
                <w:sz w:val="19"/>
                <w:lang w:eastAsia="ko-KR"/>
              </w:rPr>
              <w:t>코드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실행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도구</w:t>
            </w:r>
          </w:p>
        </w:tc>
        <w:tc>
          <w:tcPr>
            <w:tcW w:w="4422" w:type="dxa"/>
          </w:tcPr>
          <w:p w:rsidR="002B0532" w:rsidRDefault="0047794C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운영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코드에서</w:t>
            </w:r>
            <w:r>
              <w:rPr>
                <w:sz w:val="19"/>
                <w:lang w:eastAsia="ko-KR"/>
              </w:rPr>
              <w:t xml:space="preserve"> eval </w:t>
            </w:r>
            <w:r>
              <w:rPr>
                <w:sz w:val="19"/>
                <w:lang w:eastAsia="ko-KR"/>
              </w:rPr>
              <w:t>금지</w:t>
            </w:r>
            <w:r>
              <w:rPr>
                <w:sz w:val="19"/>
                <w:lang w:eastAsia="ko-KR"/>
              </w:rPr>
              <w:t xml:space="preserve">, </w:t>
            </w:r>
            <w:r>
              <w:rPr>
                <w:sz w:val="19"/>
                <w:lang w:eastAsia="ko-KR"/>
              </w:rPr>
              <w:t>샌드박스</w:t>
            </w:r>
          </w:p>
        </w:tc>
      </w:tr>
      <w:tr w:rsidR="002B0532">
        <w:tc>
          <w:tcPr>
            <w:tcW w:w="1020" w:type="dxa"/>
          </w:tcPr>
          <w:p w:rsidR="002B0532" w:rsidRDefault="0047794C">
            <w:r>
              <w:rPr>
                <w:sz w:val="19"/>
              </w:rPr>
              <w:t>ASI06</w:t>
            </w:r>
          </w:p>
        </w:tc>
        <w:tc>
          <w:tcPr>
            <w:tcW w:w="4082" w:type="dxa"/>
          </w:tcPr>
          <w:p w:rsidR="002B0532" w:rsidRDefault="0047794C">
            <w:r>
              <w:rPr>
                <w:sz w:val="19"/>
              </w:rPr>
              <w:t xml:space="preserve">MemorySaver, FAISS </w:t>
            </w:r>
            <w:r>
              <w:rPr>
                <w:sz w:val="19"/>
              </w:rPr>
              <w:t>저장소</w:t>
            </w:r>
            <w:r>
              <w:rPr>
                <w:sz w:val="19"/>
              </w:rPr>
              <w:t>, allow_dangerous_deserialization=True</w:t>
            </w:r>
          </w:p>
        </w:tc>
        <w:tc>
          <w:tcPr>
            <w:tcW w:w="4422" w:type="dxa"/>
          </w:tcPr>
          <w:p w:rsidR="002B0532" w:rsidRDefault="0047794C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메모리</w:t>
            </w:r>
            <w:r>
              <w:rPr>
                <w:sz w:val="19"/>
                <w:lang w:eastAsia="ko-KR"/>
              </w:rPr>
              <w:t>·</w:t>
            </w:r>
            <w:r>
              <w:rPr>
                <w:sz w:val="19"/>
                <w:lang w:eastAsia="ko-KR"/>
              </w:rPr>
              <w:t>벡터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저장소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오염과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변조</w:t>
            </w:r>
            <w:r>
              <w:rPr>
                <w:sz w:val="19"/>
                <w:lang w:eastAsia="ko-KR"/>
              </w:rPr>
              <w:t xml:space="preserve">, </w:t>
            </w:r>
            <w:r>
              <w:rPr>
                <w:sz w:val="19"/>
                <w:lang w:eastAsia="ko-KR"/>
              </w:rPr>
              <w:t>로드하는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파일의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출처</w:t>
            </w:r>
          </w:p>
        </w:tc>
      </w:tr>
      <w:tr w:rsidR="002B0532">
        <w:tc>
          <w:tcPr>
            <w:tcW w:w="1020" w:type="dxa"/>
          </w:tcPr>
          <w:p w:rsidR="002B0532" w:rsidRDefault="0047794C">
            <w:r>
              <w:rPr>
                <w:sz w:val="19"/>
              </w:rPr>
              <w:t>ASI09</w:t>
            </w:r>
          </w:p>
        </w:tc>
        <w:tc>
          <w:tcPr>
            <w:tcW w:w="4082" w:type="dxa"/>
          </w:tcPr>
          <w:p w:rsidR="002B0532" w:rsidRDefault="0047794C">
            <w:r>
              <w:rPr>
                <w:sz w:val="19"/>
              </w:rPr>
              <w:t>interrupt_before</w:t>
            </w:r>
            <w:r>
              <w:rPr>
                <w:sz w:val="19"/>
              </w:rPr>
              <w:t>를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쓰는</w:t>
            </w:r>
            <w:r>
              <w:rPr>
                <w:sz w:val="19"/>
              </w:rPr>
              <w:t xml:space="preserve"> HI</w:t>
            </w:r>
            <w:r>
              <w:rPr>
                <w:sz w:val="19"/>
              </w:rPr>
              <w:t>TL (05·06)</w:t>
            </w:r>
          </w:p>
        </w:tc>
        <w:tc>
          <w:tcPr>
            <w:tcW w:w="4422" w:type="dxa"/>
          </w:tcPr>
          <w:p w:rsidR="002B0532" w:rsidRDefault="0047794C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승인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화면에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실제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실행될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내용을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보여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주는지</w:t>
            </w:r>
          </w:p>
        </w:tc>
      </w:tr>
    </w:tbl>
    <w:p w:rsidR="002B0532" w:rsidRDefault="002B0532">
      <w:pPr>
        <w:rPr>
          <w:lang w:eastAsia="ko-KR"/>
        </w:rPr>
      </w:pPr>
    </w:p>
    <w:sectPr w:rsidR="002B0532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2B0532"/>
    <w:rsid w:val="00326F90"/>
    <w:rsid w:val="0047794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2C77CB4"/>
  <w14:defaultImageDpi w14:val="300"/>
  <w15:docId w15:val="{A4C8A32B-B093-4979-BCFD-3011B154FA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맑은 고딕" w:eastAsia="맑은 고딕" w:hAnsi="맑은 고딕"/>
      <w:sz w:val="21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A5F"/>
      <w:sz w:val="32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A5F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3A5F"/>
      <w:sz w:val="23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F3A5F"/>
      <w:spacing w:val="5"/>
      <w:kern w:val="28"/>
      <w:sz w:val="48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03B0D92-3610-45BB-9AE5-C4128CCAE3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1217</Words>
  <Characters>6937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8138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백 명숙</cp:lastModifiedBy>
  <cp:revision>3</cp:revision>
  <dcterms:created xsi:type="dcterms:W3CDTF">2013-12-23T23:15:00Z</dcterms:created>
  <dcterms:modified xsi:type="dcterms:W3CDTF">2026-10-10T12:34:00Z</dcterms:modified>
  <cp:category/>
</cp:coreProperties>
</file>