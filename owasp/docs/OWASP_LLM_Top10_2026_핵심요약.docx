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468" w:rsidRDefault="009857E7">
      <w:pPr>
        <w:pStyle w:val="a8"/>
      </w:pPr>
      <w:r>
        <w:t>OWASP Top 10 for LLM Applications 2026</w:t>
      </w:r>
    </w:p>
    <w:p w:rsidR="002E0468" w:rsidRDefault="009857E7">
      <w:pPr>
        <w:rPr>
          <w:lang w:eastAsia="ko-KR"/>
        </w:rPr>
      </w:pP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요약본</w:t>
      </w:r>
      <w:proofErr w:type="spellEnd"/>
    </w:p>
    <w:p w:rsidR="002E0468" w:rsidRDefault="009857E7">
      <w:pPr>
        <w:rPr>
          <w:lang w:eastAsia="ko-KR"/>
        </w:rPr>
      </w:pPr>
      <w:r>
        <w:rPr>
          <w:lang w:eastAsia="ko-KR"/>
        </w:rPr>
        <w:t>원문</w:t>
      </w:r>
      <w:r>
        <w:rPr>
          <w:lang w:eastAsia="ko-KR"/>
        </w:rPr>
        <w:t xml:space="preserve">: OWASP </w:t>
      </w:r>
      <w:proofErr w:type="spellStart"/>
      <w:r>
        <w:rPr>
          <w:lang w:eastAsia="ko-KR"/>
        </w:rPr>
        <w:t>GenAI</w:t>
      </w:r>
      <w:proofErr w:type="spellEnd"/>
      <w:r>
        <w:rPr>
          <w:lang w:eastAsia="ko-KR"/>
        </w:rPr>
        <w:t xml:space="preserve"> Security Project, OWASP Top 10 for LLM Applications 2026 (Version 2026, 2026-08-04, CC BY-SA 4.0)</w:t>
      </w:r>
    </w:p>
    <w:p w:rsidR="002E0468" w:rsidRDefault="009857E7">
      <w:pPr>
        <w:rPr>
          <w:lang w:eastAsia="ko-KR"/>
        </w:rPr>
      </w:pPr>
      <w:r>
        <w:rPr>
          <w:i/>
          <w:lang w:eastAsia="ko-KR"/>
        </w:rPr>
        <w:t xml:space="preserve">※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문서는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원문을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읽고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핵심만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정리한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비공식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한국어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요약이며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번역이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아닙니다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정확한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정의와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근거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공격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시나리오는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원문</w:t>
      </w:r>
      <w:r>
        <w:rPr>
          <w:i/>
          <w:lang w:eastAsia="ko-KR"/>
        </w:rPr>
        <w:t xml:space="preserve"> PDF(</w:t>
      </w:r>
      <w:proofErr w:type="spellStart"/>
      <w:r>
        <w:rPr>
          <w:i/>
          <w:lang w:eastAsia="ko-KR"/>
        </w:rPr>
        <w:t>owasp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폴더</w:t>
      </w:r>
      <w:r>
        <w:rPr>
          <w:i/>
          <w:lang w:eastAsia="ko-KR"/>
        </w:rPr>
        <w:t>)</w:t>
      </w:r>
      <w:r>
        <w:rPr>
          <w:i/>
          <w:lang w:eastAsia="ko-KR"/>
        </w:rPr>
        <w:t>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확인하세요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원문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라이선스</w:t>
      </w:r>
      <w:r>
        <w:rPr>
          <w:i/>
          <w:lang w:eastAsia="ko-KR"/>
        </w:rPr>
        <w:t>(CC BY-SA 4.0)</w:t>
      </w:r>
      <w:r>
        <w:rPr>
          <w:i/>
          <w:lang w:eastAsia="ko-KR"/>
        </w:rPr>
        <w:t>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따라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출처를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표기하며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요약본도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동일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라이선스로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공유해야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합니다</w:t>
      </w:r>
      <w:r>
        <w:rPr>
          <w:i/>
          <w:lang w:eastAsia="ko-KR"/>
        </w:rPr>
        <w:t>.</w:t>
      </w:r>
    </w:p>
    <w:p w:rsidR="002E0468" w:rsidRDefault="009857E7">
      <w:pPr>
        <w:pStyle w:val="1"/>
      </w:pPr>
      <w:r>
        <w:t xml:space="preserve">1. </w:t>
      </w:r>
      <w:proofErr w:type="spellStart"/>
      <w:r>
        <w:t>먼저</w:t>
      </w:r>
      <w:proofErr w:type="spellEnd"/>
      <w:r>
        <w:t xml:space="preserve"> </w:t>
      </w:r>
      <w:proofErr w:type="spellStart"/>
      <w:r>
        <w:t>알아둘</w:t>
      </w:r>
      <w:proofErr w:type="spellEnd"/>
      <w:r>
        <w:t xml:space="preserve"> </w:t>
      </w:r>
      <w:r>
        <w:t>것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 xml:space="preserve">2026 </w:t>
      </w:r>
      <w:r>
        <w:rPr>
          <w:b/>
          <w:lang w:eastAsia="ko-KR"/>
        </w:rPr>
        <w:t>목록의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실무자</w:t>
      </w:r>
      <w:r>
        <w:rPr>
          <w:lang w:eastAsia="ko-KR"/>
        </w:rPr>
        <w:t xml:space="preserve"> </w:t>
      </w:r>
      <w:r>
        <w:rPr>
          <w:lang w:eastAsia="ko-KR"/>
        </w:rPr>
        <w:t>투표가</w:t>
      </w:r>
      <w:r>
        <w:rPr>
          <w:lang w:eastAsia="ko-KR"/>
        </w:rPr>
        <w:t xml:space="preserve"> 75%,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·AI </w:t>
      </w:r>
      <w:r>
        <w:rPr>
          <w:lang w:eastAsia="ko-KR"/>
        </w:rPr>
        <w:t>피해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(7,714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,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6,639</w:t>
      </w:r>
      <w:r>
        <w:rPr>
          <w:lang w:eastAsia="ko-KR"/>
        </w:rPr>
        <w:t>건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25%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차지합니다</w:t>
      </w:r>
      <w:r>
        <w:rPr>
          <w:lang w:eastAsia="ko-KR"/>
        </w:rPr>
        <w:t xml:space="preserve">. </w:t>
      </w:r>
      <w:r>
        <w:rPr>
          <w:lang w:eastAsia="ko-KR"/>
        </w:rPr>
        <w:t>투표만으로</w:t>
      </w:r>
      <w:r>
        <w:rPr>
          <w:lang w:eastAsia="ko-KR"/>
        </w:rPr>
        <w:t xml:space="preserve"> </w:t>
      </w:r>
      <w:r>
        <w:rPr>
          <w:lang w:eastAsia="ko-KR"/>
        </w:rPr>
        <w:t>만들던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판과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대조했습니다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목록의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애플리케이션의</w:t>
      </w:r>
      <w:r>
        <w:rPr>
          <w:lang w:eastAsia="ko-KR"/>
        </w:rPr>
        <w:t xml:space="preserve"> '</w:t>
      </w:r>
      <w:r>
        <w:rPr>
          <w:lang w:eastAsia="ko-KR"/>
        </w:rPr>
        <w:t>부품</w:t>
      </w:r>
      <w:r>
        <w:rPr>
          <w:lang w:eastAsia="ko-KR"/>
        </w:rPr>
        <w:t>'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다룹니다</w:t>
      </w:r>
      <w:r>
        <w:rPr>
          <w:lang w:eastAsia="ko-KR"/>
        </w:rPr>
        <w:t xml:space="preserve">. </w:t>
      </w:r>
      <w:r>
        <w:rPr>
          <w:lang w:eastAsia="ko-KR"/>
        </w:rPr>
        <w:t>모</w:t>
      </w:r>
      <w:r>
        <w:rPr>
          <w:lang w:eastAsia="ko-KR"/>
        </w:rPr>
        <w:t>델이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·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'</w:t>
      </w:r>
      <w:r>
        <w:rPr>
          <w:lang w:eastAsia="ko-KR"/>
        </w:rPr>
        <w:t>행위자</w:t>
      </w:r>
      <w:r>
        <w:rPr>
          <w:lang w:eastAsia="ko-KR"/>
        </w:rPr>
        <w:t>'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OWASP Agentic Top 10(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요약본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태도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인젝션은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없으니</w:t>
      </w:r>
      <w:r>
        <w:rPr>
          <w:lang w:eastAsia="ko-KR"/>
        </w:rPr>
        <w:t xml:space="preserve">,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속았을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가정하고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설계합니다</w:t>
      </w:r>
      <w:r>
        <w:rPr>
          <w:lang w:eastAsia="ko-KR"/>
        </w:rPr>
        <w:t xml:space="preserve">.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속아도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깨지지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>.</w:t>
      </w:r>
    </w:p>
    <w:p w:rsidR="002E0468" w:rsidRDefault="009857E7">
      <w:pPr>
        <w:pStyle w:val="1"/>
      </w:pPr>
      <w:r>
        <w:t xml:space="preserve">2. </w:t>
      </w:r>
      <w:proofErr w:type="spellStart"/>
      <w:r>
        <w:t>한눈에</w:t>
      </w:r>
      <w:proofErr w:type="spellEnd"/>
      <w:r>
        <w:t xml:space="preserve"> </w:t>
      </w:r>
      <w:proofErr w:type="spellStart"/>
      <w:r>
        <w:t>보기</w:t>
      </w:r>
      <w:proofErr w:type="spellEnd"/>
      <w:r>
        <w:t xml:space="preserve"> (2026 </w:t>
      </w:r>
      <w:r>
        <w:t>순위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2494"/>
        <w:gridCol w:w="4082"/>
        <w:gridCol w:w="2041"/>
      </w:tblGrid>
      <w:tr w:rsidR="002E0468">
        <w:tc>
          <w:tcPr>
            <w:tcW w:w="907" w:type="dxa"/>
            <w:shd w:val="clear" w:color="auto" w:fill="1F3A5F"/>
          </w:tcPr>
          <w:p w:rsidR="002E0468" w:rsidRDefault="009857E7">
            <w:r>
              <w:rPr>
                <w:b/>
                <w:color w:val="FFFFFF"/>
                <w:sz w:val="19"/>
              </w:rPr>
              <w:t>순위</w:t>
            </w:r>
          </w:p>
        </w:tc>
        <w:tc>
          <w:tcPr>
            <w:tcW w:w="2494" w:type="dxa"/>
            <w:shd w:val="clear" w:color="auto" w:fill="1F3A5F"/>
          </w:tcPr>
          <w:p w:rsidR="002E0468" w:rsidRDefault="009857E7"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4082" w:type="dxa"/>
            <w:shd w:val="clear" w:color="auto" w:fill="1F3A5F"/>
          </w:tcPr>
          <w:p w:rsidR="002E0468" w:rsidRDefault="009857E7">
            <w:r>
              <w:rPr>
                <w:b/>
                <w:color w:val="FFFFFF"/>
                <w:sz w:val="19"/>
              </w:rPr>
              <w:t>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요약</w:t>
            </w:r>
          </w:p>
        </w:tc>
        <w:tc>
          <w:tcPr>
            <w:tcW w:w="2041" w:type="dxa"/>
            <w:shd w:val="clear" w:color="auto" w:fill="1F3A5F"/>
          </w:tcPr>
          <w:p w:rsidR="002E0468" w:rsidRDefault="009857E7">
            <w:r>
              <w:rPr>
                <w:b/>
                <w:color w:val="FFFFFF"/>
                <w:sz w:val="19"/>
              </w:rPr>
              <w:t xml:space="preserve">2025 </w:t>
            </w:r>
            <w:r>
              <w:rPr>
                <w:b/>
                <w:color w:val="FFFFFF"/>
                <w:sz w:val="19"/>
              </w:rPr>
              <w:t>대비</w:t>
            </w:r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LLM01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Prompt Injection (</w:t>
            </w:r>
            <w:r>
              <w:rPr>
                <w:sz w:val="19"/>
              </w:rPr>
              <w:t>프롬프트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인젝션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사용자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검색문서</w:t>
            </w:r>
            <w:proofErr w:type="spellEnd"/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도구출력</w:t>
            </w:r>
            <w:proofErr w:type="spellEnd"/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이미지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의도치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바꿈</w:t>
            </w:r>
          </w:p>
        </w:tc>
        <w:tc>
          <w:tcPr>
            <w:tcW w:w="2041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1</w:t>
            </w:r>
            <w:r>
              <w:rPr>
                <w:sz w:val="19"/>
                <w:lang w:eastAsia="ko-KR"/>
              </w:rPr>
              <w:t>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멀티모달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LLM02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Sensitive Information Disclosure (</w:t>
            </w:r>
            <w:r>
              <w:rPr>
                <w:sz w:val="19"/>
              </w:rPr>
              <w:t>민감정보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응답뿐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아니라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추론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흔적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임베딩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기밀이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새어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나감</w:t>
            </w:r>
          </w:p>
        </w:tc>
        <w:tc>
          <w:tcPr>
            <w:tcW w:w="2041" w:type="dxa"/>
          </w:tcPr>
          <w:p w:rsidR="002E0468" w:rsidRDefault="009857E7">
            <w:r>
              <w:rPr>
                <w:sz w:val="19"/>
              </w:rPr>
              <w:t>2</w:t>
            </w:r>
            <w:r>
              <w:rPr>
                <w:sz w:val="19"/>
              </w:rPr>
              <w:t>위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유지</w:t>
            </w:r>
            <w:proofErr w:type="spellEnd"/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LLM03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Excessive Agency (</w:t>
            </w:r>
            <w:r>
              <w:rPr>
                <w:sz w:val="19"/>
              </w:rPr>
              <w:t>과도한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에이전시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과한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권한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자율성을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줘서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조작된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해로운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행동이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됨</w:t>
            </w:r>
          </w:p>
        </w:tc>
        <w:tc>
          <w:tcPr>
            <w:tcW w:w="2041" w:type="dxa"/>
          </w:tcPr>
          <w:p w:rsidR="002E0468" w:rsidRDefault="009857E7">
            <w:r>
              <w:rPr>
                <w:sz w:val="19"/>
              </w:rPr>
              <w:t>3</w:t>
            </w:r>
            <w:r>
              <w:rPr>
                <w:sz w:val="19"/>
              </w:rPr>
              <w:t>위로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상승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가장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변화</w:t>
            </w:r>
            <w:r>
              <w:rPr>
                <w:sz w:val="19"/>
              </w:rPr>
              <w:t>)</w:t>
            </w:r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LLM04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Supply Chain (</w:t>
            </w:r>
            <w:r>
              <w:rPr>
                <w:sz w:val="19"/>
              </w:rPr>
              <w:t>공급망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데이터셋</w:t>
            </w:r>
            <w:proofErr w:type="spellEnd"/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어댑터가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변조되거나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악성으로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교체됨</w:t>
            </w:r>
          </w:p>
        </w:tc>
        <w:tc>
          <w:tcPr>
            <w:tcW w:w="2041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승격된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아티팩트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문제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LLM05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Data and Model Poisoning (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오염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파인튜닝</w:t>
            </w:r>
            <w:proofErr w:type="spellEnd"/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임베딩</w:t>
            </w:r>
            <w:proofErr w:type="spellEnd"/>
            <w:r>
              <w:rPr>
                <w:sz w:val="19"/>
                <w:lang w:eastAsia="ko-KR"/>
              </w:rPr>
              <w:t xml:space="preserve">·RAG </w:t>
            </w:r>
            <w:r>
              <w:rPr>
                <w:sz w:val="19"/>
                <w:lang w:eastAsia="ko-KR"/>
              </w:rPr>
              <w:t>어디서든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조작해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나쁜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심음</w:t>
            </w:r>
          </w:p>
        </w:tc>
        <w:tc>
          <w:tcPr>
            <w:tcW w:w="2041" w:type="dxa"/>
          </w:tcPr>
          <w:p w:rsidR="002E0468" w:rsidRDefault="009857E7">
            <w:proofErr w:type="spellStart"/>
            <w:r>
              <w:rPr>
                <w:sz w:val="19"/>
              </w:rPr>
              <w:t>파인튜닝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변조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흡수</w:t>
            </w:r>
            <w:proofErr w:type="spellEnd"/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LLM06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 xml:space="preserve">Unbounded Consumption </w:t>
            </w:r>
            <w:r>
              <w:rPr>
                <w:sz w:val="19"/>
              </w:rPr>
              <w:lastRenderedPageBreak/>
              <w:t>(</w:t>
            </w:r>
            <w:r>
              <w:rPr>
                <w:sz w:val="19"/>
              </w:rPr>
              <w:t>무제한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>통제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추론으로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서비스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장애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비용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폭증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lastRenderedPageBreak/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복제</w:t>
            </w:r>
          </w:p>
        </w:tc>
        <w:tc>
          <w:tcPr>
            <w:tcW w:w="2041" w:type="dxa"/>
          </w:tcPr>
          <w:p w:rsidR="002E0468" w:rsidRDefault="009857E7">
            <w:r>
              <w:rPr>
                <w:sz w:val="19"/>
              </w:rPr>
              <w:lastRenderedPageBreak/>
              <w:t>4</w:t>
            </w:r>
            <w:r>
              <w:rPr>
                <w:sz w:val="19"/>
              </w:rPr>
              <w:t>단계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상승</w:t>
            </w:r>
            <w:proofErr w:type="spellEnd"/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lastRenderedPageBreak/>
              <w:t>LLM07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Misinformation (</w:t>
            </w:r>
            <w:r>
              <w:rPr>
                <w:sz w:val="19"/>
              </w:rPr>
              <w:t>오정보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그럴듯하지만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틀린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사람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자동화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에이전트의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결정으로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이어짐</w:t>
            </w:r>
          </w:p>
        </w:tc>
        <w:tc>
          <w:tcPr>
            <w:tcW w:w="2041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투표는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낮고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높음</w:t>
            </w:r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LLM08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Hidden Context Exposure (</w:t>
            </w:r>
            <w:r>
              <w:rPr>
                <w:sz w:val="19"/>
              </w:rPr>
              <w:t>숨은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컨텍스트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시스템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프롬프트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내부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정책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도구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스키마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숨겨진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정보가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추출됨</w:t>
            </w:r>
          </w:p>
        </w:tc>
        <w:tc>
          <w:tcPr>
            <w:tcW w:w="2041" w:type="dxa"/>
          </w:tcPr>
          <w:p w:rsidR="002E0468" w:rsidRDefault="009857E7">
            <w:r>
              <w:rPr>
                <w:sz w:val="19"/>
              </w:rPr>
              <w:t>구</w:t>
            </w:r>
            <w:r>
              <w:rPr>
                <w:sz w:val="19"/>
              </w:rPr>
              <w:t xml:space="preserve"> 'System Prompt </w:t>
            </w:r>
            <w:proofErr w:type="spellStart"/>
            <w:r>
              <w:rPr>
                <w:sz w:val="19"/>
              </w:rPr>
              <w:t>Leakage'</w:t>
            </w:r>
            <w:r>
              <w:rPr>
                <w:sz w:val="19"/>
              </w:rPr>
              <w:t>를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확장</w:t>
            </w:r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LLM09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Vector and Embedding Weaknesses (</w:t>
            </w:r>
            <w:r>
              <w:rPr>
                <w:sz w:val="19"/>
              </w:rPr>
              <w:t>벡터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임베딩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취약점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RAG·</w:t>
            </w: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메모리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시맨틱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캐시의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임베딩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계층이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경계가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됨</w:t>
            </w:r>
          </w:p>
        </w:tc>
        <w:tc>
          <w:tcPr>
            <w:tcW w:w="2041" w:type="dxa"/>
          </w:tcPr>
          <w:p w:rsidR="002E0468" w:rsidRDefault="002E0468">
            <w:pPr>
              <w:rPr>
                <w:lang w:eastAsia="ko-KR"/>
              </w:rPr>
            </w:pPr>
          </w:p>
        </w:tc>
      </w:tr>
      <w:tr w:rsidR="002E0468">
        <w:tc>
          <w:tcPr>
            <w:tcW w:w="907" w:type="dxa"/>
          </w:tcPr>
          <w:p w:rsidR="002E0468" w:rsidRDefault="009857E7">
            <w:r>
              <w:rPr>
                <w:sz w:val="19"/>
              </w:rPr>
              <w:t>LLM10</w:t>
            </w:r>
          </w:p>
        </w:tc>
        <w:tc>
          <w:tcPr>
            <w:tcW w:w="2494" w:type="dxa"/>
          </w:tcPr>
          <w:p w:rsidR="002E0468" w:rsidRDefault="009857E7">
            <w:r>
              <w:rPr>
                <w:sz w:val="19"/>
              </w:rPr>
              <w:t>Improper Output Handling (</w:t>
            </w:r>
            <w:r>
              <w:rPr>
                <w:sz w:val="19"/>
              </w:rPr>
              <w:t>부적절한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출력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시스템에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넘겨</w:t>
            </w:r>
            <w:r>
              <w:rPr>
                <w:sz w:val="19"/>
                <w:lang w:eastAsia="ko-KR"/>
              </w:rPr>
              <w:t xml:space="preserve"> XSS </w:t>
            </w:r>
            <w:r>
              <w:rPr>
                <w:sz w:val="19"/>
                <w:lang w:eastAsia="ko-KR"/>
              </w:rPr>
              <w:t>등으로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번짐</w:t>
            </w:r>
          </w:p>
        </w:tc>
        <w:tc>
          <w:tcPr>
            <w:tcW w:w="2041" w:type="dxa"/>
          </w:tcPr>
          <w:p w:rsidR="002E0468" w:rsidRDefault="009857E7">
            <w:r>
              <w:rPr>
                <w:sz w:val="19"/>
              </w:rPr>
              <w:t>5</w:t>
            </w:r>
            <w:r>
              <w:rPr>
                <w:sz w:val="19"/>
              </w:rPr>
              <w:t>위에서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위로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하락</w:t>
            </w:r>
            <w:proofErr w:type="spellEnd"/>
          </w:p>
        </w:tc>
      </w:tr>
    </w:tbl>
    <w:p w:rsidR="002E0468" w:rsidRDefault="002E0468"/>
    <w:p w:rsidR="002E0468" w:rsidRDefault="009857E7">
      <w:pPr>
        <w:pStyle w:val="1"/>
      </w:pPr>
      <w:r>
        <w:t xml:space="preserve">3. </w:t>
      </w:r>
      <w:r>
        <w:t>항목별</w:t>
      </w:r>
      <w:r>
        <w:t xml:space="preserve"> </w:t>
      </w:r>
      <w:r>
        <w:t>핵심</w:t>
      </w:r>
    </w:p>
    <w:p w:rsidR="002E0468" w:rsidRDefault="009857E7">
      <w:pPr>
        <w:pStyle w:val="21"/>
      </w:pPr>
      <w:r>
        <w:t xml:space="preserve">LLM01 </w:t>
      </w:r>
      <w:r>
        <w:t>프롬프트</w:t>
      </w:r>
      <w:r>
        <w:t xml:space="preserve"> </w:t>
      </w:r>
      <w:r>
        <w:t>인젝션</w:t>
      </w:r>
      <w:r>
        <w:t xml:space="preserve"> (Prompt Injection)</w:t>
      </w:r>
    </w:p>
    <w:p w:rsidR="002E0468" w:rsidRDefault="009857E7">
      <w:r>
        <w:rPr>
          <w:b/>
        </w:rPr>
        <w:t>무엇이</w:t>
      </w:r>
      <w:r>
        <w:rPr>
          <w:b/>
        </w:rPr>
        <w:t xml:space="preserve"> </w:t>
      </w:r>
      <w:r>
        <w:rPr>
          <w:b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LLM</w:t>
      </w:r>
      <w:r>
        <w:rPr>
          <w:lang w:eastAsia="ko-KR"/>
        </w:rPr>
        <w:t>은</w:t>
      </w:r>
      <w:r>
        <w:rPr>
          <w:lang w:eastAsia="ko-KR"/>
        </w:rPr>
        <w:t xml:space="preserve"> '</w:t>
      </w:r>
      <w:r>
        <w:rPr>
          <w:lang w:eastAsia="ko-KR"/>
        </w:rPr>
        <w:t>지시</w:t>
      </w:r>
      <w:r>
        <w:rPr>
          <w:lang w:eastAsia="ko-KR"/>
        </w:rPr>
        <w:t>'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데이터</w:t>
      </w:r>
      <w:r>
        <w:rPr>
          <w:lang w:eastAsia="ko-KR"/>
        </w:rPr>
        <w:t>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구분하지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(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). 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파라미터화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해법이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메모리가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컨텍스트로</w:t>
      </w:r>
      <w:r>
        <w:rPr>
          <w:lang w:eastAsia="ko-KR"/>
        </w:rPr>
        <w:t xml:space="preserve"> </w:t>
      </w:r>
      <w:r>
        <w:rPr>
          <w:lang w:eastAsia="ko-KR"/>
        </w:rPr>
        <w:t>섞이고</w:t>
      </w:r>
      <w:r>
        <w:rPr>
          <w:lang w:eastAsia="ko-KR"/>
        </w:rPr>
        <w:t xml:space="preserve">,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없거나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입력도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대표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양상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인젝션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덮어씁니다</w:t>
      </w:r>
      <w:r>
        <w:rPr>
          <w:lang w:eastAsia="ko-KR"/>
        </w:rPr>
        <w:t>(</w:t>
      </w:r>
      <w:r>
        <w:rPr>
          <w:lang w:eastAsia="ko-KR"/>
        </w:rPr>
        <w:t>탈옥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간접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인젝션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웹페이지</w:t>
      </w:r>
      <w:proofErr w:type="spellEnd"/>
      <w:r>
        <w:rPr>
          <w:lang w:eastAsia="ko-KR"/>
        </w:rPr>
        <w:t>·</w:t>
      </w:r>
      <w:r>
        <w:rPr>
          <w:lang w:eastAsia="ko-KR"/>
        </w:rPr>
        <w:t>문서</w:t>
      </w:r>
      <w:r>
        <w:rPr>
          <w:lang w:eastAsia="ko-KR"/>
        </w:rPr>
        <w:t>·</w:t>
      </w:r>
      <w:r>
        <w:rPr>
          <w:lang w:eastAsia="ko-KR"/>
        </w:rPr>
        <w:t>이메일</w:t>
      </w:r>
      <w:r>
        <w:rPr>
          <w:lang w:eastAsia="ko-KR"/>
        </w:rPr>
        <w:t xml:space="preserve">·RAG </w:t>
      </w:r>
      <w:r>
        <w:rPr>
          <w:lang w:eastAsia="ko-KR"/>
        </w:rPr>
        <w:t>문서</w:t>
      </w:r>
      <w:r>
        <w:rPr>
          <w:lang w:eastAsia="ko-KR"/>
        </w:rPr>
        <w:t xml:space="preserve">·MCP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콘텐츠에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메모리</w:t>
      </w:r>
      <w:r>
        <w:rPr>
          <w:b/>
          <w:lang w:eastAsia="ko-KR"/>
        </w:rPr>
        <w:t xml:space="preserve">·RAG </w:t>
      </w:r>
      <w:r>
        <w:rPr>
          <w:b/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세션에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멀티모달</w:t>
      </w:r>
      <w:proofErr w:type="spellEnd"/>
      <w:r>
        <w:rPr>
          <w:b/>
          <w:lang w:eastAsia="ko-KR"/>
        </w:rPr>
        <w:t>·</w:t>
      </w:r>
      <w:proofErr w:type="spellStart"/>
      <w:r>
        <w:rPr>
          <w:b/>
          <w:lang w:eastAsia="ko-KR"/>
        </w:rPr>
        <w:t>인코딩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, Base64,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유니코드</w:t>
      </w:r>
      <w:r>
        <w:rPr>
          <w:lang w:eastAsia="ko-KR"/>
        </w:rPr>
        <w:t>(</w:t>
      </w:r>
      <w:proofErr w:type="spellStart"/>
      <w:r>
        <w:rPr>
          <w:lang w:eastAsia="ko-KR"/>
        </w:rPr>
        <w:t>제로폭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저자원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이용합니다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아키텍처로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차단은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, </w:t>
      </w:r>
      <w:r>
        <w:rPr>
          <w:lang w:eastAsia="ko-KR"/>
        </w:rPr>
        <w:t>뚫려도</w:t>
      </w:r>
      <w:r>
        <w:rPr>
          <w:lang w:eastAsia="ko-KR"/>
        </w:rPr>
        <w:t xml:space="preserve"> </w:t>
      </w:r>
      <w:r>
        <w:rPr>
          <w:lang w:eastAsia="ko-KR"/>
        </w:rPr>
        <w:t>피해가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권한과</w:t>
      </w:r>
      <w:r>
        <w:rPr>
          <w:lang w:eastAsia="ko-KR"/>
        </w:rPr>
        <w:t xml:space="preserve">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닿는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제한합니다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프롬프트에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</w:t>
      </w:r>
      <w:r>
        <w:rPr>
          <w:b/>
          <w:lang w:eastAsia="ko-KR"/>
        </w:rPr>
        <w:t>·</w:t>
      </w:r>
      <w:r>
        <w:rPr>
          <w:b/>
          <w:lang w:eastAsia="ko-KR"/>
        </w:rPr>
        <w:t>허용</w:t>
      </w:r>
      <w:r>
        <w:rPr>
          <w:b/>
          <w:lang w:eastAsia="ko-KR"/>
        </w:rPr>
        <w:t>·</w:t>
      </w:r>
      <w:r>
        <w:rPr>
          <w:b/>
          <w:lang w:eastAsia="ko-KR"/>
        </w:rPr>
        <w:t>금지를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명시</w:t>
      </w:r>
      <w:r>
        <w:rPr>
          <w:lang w:eastAsia="ko-KR"/>
        </w:rPr>
        <w:t xml:space="preserve">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통제일</w:t>
      </w:r>
      <w:r>
        <w:rPr>
          <w:lang w:eastAsia="ko-KR"/>
        </w:rPr>
        <w:t xml:space="preserve"> </w:t>
      </w:r>
      <w:r>
        <w:rPr>
          <w:lang w:eastAsia="ko-KR"/>
        </w:rPr>
        <w:t>뿐이라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통제와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출력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스키마를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lang w:eastAsia="ko-KR"/>
        </w:rPr>
        <w:t>잡지만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조작은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잡습니다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자격증명과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상태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작업마다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인자를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재검증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보이지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렌더링</w:t>
      </w:r>
      <w:r>
        <w:rPr>
          <w:lang w:eastAsia="ko-KR"/>
        </w:rPr>
        <w:t xml:space="preserve"> </w:t>
      </w:r>
      <w:r>
        <w:rPr>
          <w:lang w:eastAsia="ko-KR"/>
        </w:rPr>
        <w:t>경계에서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제로폭</w:t>
      </w:r>
      <w:proofErr w:type="spellEnd"/>
      <w:r>
        <w:rPr>
          <w:lang w:eastAsia="ko-KR"/>
        </w:rPr>
        <w:t>·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제거합니다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콘텐츠는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표시한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적응형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공격에는</w:t>
      </w:r>
      <w:r>
        <w:rPr>
          <w:lang w:eastAsia="ko-KR"/>
        </w:rPr>
        <w:t xml:space="preserve"> </w:t>
      </w:r>
      <w:r>
        <w:rPr>
          <w:lang w:eastAsia="ko-KR"/>
        </w:rPr>
        <w:t>뚫릴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특권</w:t>
      </w:r>
      <w:r>
        <w:rPr>
          <w:b/>
          <w:lang w:eastAsia="ko-KR"/>
        </w:rPr>
        <w:t>·</w:t>
      </w:r>
      <w:r>
        <w:rPr>
          <w:b/>
          <w:lang w:eastAsia="ko-KR"/>
        </w:rPr>
        <w:t>되돌릴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>·</w:t>
      </w:r>
      <w:r>
        <w:rPr>
          <w:b/>
          <w:lang w:eastAsia="ko-KR"/>
        </w:rPr>
        <w:t>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노출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작업은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요약이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실행될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Rule of Two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(A)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(B)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(C)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·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통신을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가지면</w:t>
      </w:r>
      <w:r>
        <w:rPr>
          <w:lang w:eastAsia="ko-KR"/>
        </w:rPr>
        <w:t xml:space="preserve"> </w:t>
      </w:r>
      <w:r>
        <w:rPr>
          <w:lang w:eastAsia="ko-KR"/>
        </w:rPr>
        <w:t>고위험입니다</w:t>
      </w:r>
      <w:r>
        <w:rPr>
          <w:lang w:eastAsia="ko-KR"/>
        </w:rPr>
        <w:t xml:space="preserve">. </w:t>
      </w:r>
      <w:r>
        <w:rPr>
          <w:lang w:eastAsia="ko-KR"/>
        </w:rPr>
        <w:t>셋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모두면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동작마다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승인이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메모리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특권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작업으로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취급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 </w:t>
      </w:r>
      <w:r>
        <w:rPr>
          <w:lang w:eastAsia="ko-KR"/>
        </w:rPr>
        <w:t>분류합니다</w:t>
      </w:r>
      <w:r>
        <w:rPr>
          <w:lang w:eastAsia="ko-KR"/>
        </w:rPr>
        <w:t>.</w:t>
      </w:r>
    </w:p>
    <w:p w:rsidR="002E0468" w:rsidRDefault="009857E7">
      <w:pPr>
        <w:rPr>
          <w:lang w:eastAsia="ko-KR"/>
        </w:rPr>
      </w:pPr>
      <w:r>
        <w:rPr>
          <w:i/>
          <w:lang w:eastAsia="ko-KR"/>
        </w:rPr>
        <w:t>참고</w:t>
      </w:r>
      <w:r>
        <w:rPr>
          <w:i/>
          <w:lang w:eastAsia="ko-KR"/>
        </w:rPr>
        <w:t>: '</w:t>
      </w:r>
      <w:r>
        <w:rPr>
          <w:i/>
          <w:lang w:eastAsia="ko-KR"/>
        </w:rPr>
        <w:t>치명적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삼각</w:t>
      </w:r>
      <w:r>
        <w:rPr>
          <w:i/>
          <w:lang w:eastAsia="ko-KR"/>
        </w:rPr>
        <w:t>(lethal trifecta)'</w:t>
      </w:r>
      <w:r>
        <w:rPr>
          <w:i/>
          <w:lang w:eastAsia="ko-KR"/>
        </w:rPr>
        <w:t>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개인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데이터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접근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신뢰할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없는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콘텐츠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수신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외부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통신의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조합입니다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셋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하나만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제거해도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고위험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악용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조건이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사라집니다</w:t>
      </w:r>
      <w:r>
        <w:rPr>
          <w:i/>
          <w:lang w:eastAsia="ko-KR"/>
        </w:rPr>
        <w:t>.</w:t>
      </w:r>
    </w:p>
    <w:p w:rsidR="002E0468" w:rsidRDefault="009857E7">
      <w:pPr>
        <w:pStyle w:val="21"/>
        <w:rPr>
          <w:lang w:eastAsia="ko-KR"/>
        </w:rPr>
      </w:pPr>
      <w:r>
        <w:rPr>
          <w:lang w:eastAsia="ko-KR"/>
        </w:rPr>
        <w:t xml:space="preserve">LLM02 </w:t>
      </w:r>
      <w:proofErr w:type="spellStart"/>
      <w:r>
        <w:rPr>
          <w:lang w:eastAsia="ko-KR"/>
        </w:rPr>
        <w:t>민감정보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(Sensitive Information Disclosure)</w:t>
      </w:r>
    </w:p>
    <w:p w:rsidR="002E0468" w:rsidRDefault="009857E7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기밀</w:t>
      </w:r>
      <w:r>
        <w:rPr>
          <w:lang w:eastAsia="ko-KR"/>
        </w:rPr>
        <w:t>·</w:t>
      </w:r>
      <w:r>
        <w:rPr>
          <w:lang w:eastAsia="ko-KR"/>
        </w:rPr>
        <w:t>규제</w:t>
      </w:r>
      <w:r>
        <w:rPr>
          <w:lang w:eastAsia="ko-KR"/>
        </w:rPr>
        <w:t>·</w:t>
      </w:r>
      <w:r>
        <w:rPr>
          <w:lang w:eastAsia="ko-KR"/>
        </w:rPr>
        <w:t>독점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승인되지</w:t>
      </w:r>
      <w:r>
        <w:rPr>
          <w:lang w:eastAsia="ko-KR"/>
        </w:rPr>
        <w:t xml:space="preserve"> </w:t>
      </w:r>
      <w:r>
        <w:rPr>
          <w:lang w:eastAsia="ko-KR"/>
        </w:rPr>
        <w:t>않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노출됩니다</w:t>
      </w:r>
      <w:r>
        <w:rPr>
          <w:lang w:eastAsia="ko-KR"/>
        </w:rPr>
        <w:t xml:space="preserve">.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답변만이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인자</w:t>
      </w:r>
      <w:r>
        <w:rPr>
          <w:lang w:eastAsia="ko-KR"/>
        </w:rPr>
        <w:t xml:space="preserve">,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 xml:space="preserve">,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>·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·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특성도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경로입니다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학습</w:t>
      </w:r>
      <w:r>
        <w:rPr>
          <w:b/>
          <w:lang w:eastAsia="ko-KR"/>
        </w:rPr>
        <w:t>·</w:t>
      </w:r>
      <w:r>
        <w:rPr>
          <w:b/>
          <w:lang w:eastAsia="ko-KR"/>
        </w:rPr>
        <w:t>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,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제거를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컨텍스트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제공자에는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필드만</w:t>
      </w:r>
      <w:r>
        <w:rPr>
          <w:lang w:eastAsia="ko-KR"/>
        </w:rPr>
        <w:t xml:space="preserve"> </w:t>
      </w:r>
      <w:r>
        <w:rPr>
          <w:lang w:eastAsia="ko-KR"/>
        </w:rPr>
        <w:t>보냅니다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·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비밀</w:t>
      </w:r>
      <w:r>
        <w:rPr>
          <w:lang w:eastAsia="ko-KR"/>
        </w:rPr>
        <w:t>·</w:t>
      </w:r>
      <w:r>
        <w:rPr>
          <w:lang w:eastAsia="ko-KR"/>
        </w:rPr>
        <w:t>자격증명</w:t>
      </w:r>
      <w:r>
        <w:rPr>
          <w:lang w:eastAsia="ko-KR"/>
        </w:rPr>
        <w:t>·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</w:p>
    <w:p w:rsidR="002E0468" w:rsidRDefault="009857E7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정규식만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쓰지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말고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분류기로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정제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, NER,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분류기를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사용자</w:t>
      </w:r>
      <w:r>
        <w:rPr>
          <w:b/>
          <w:lang w:eastAsia="ko-KR"/>
        </w:rPr>
        <w:t>·</w:t>
      </w:r>
      <w:proofErr w:type="spellStart"/>
      <w:r>
        <w:rPr>
          <w:b/>
          <w:lang w:eastAsia="ko-KR"/>
        </w:rPr>
        <w:t>세션별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질의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엔드포인트에서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열거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방해합니다</w:t>
      </w:r>
      <w:r>
        <w:rPr>
          <w:lang w:eastAsia="ko-KR"/>
        </w:rPr>
        <w:t>.</w:t>
      </w:r>
    </w:p>
    <w:p w:rsidR="009857E7" w:rsidRDefault="009857E7">
      <w:pPr>
        <w:pStyle w:val="a0"/>
        <w:rPr>
          <w:lang w:eastAsia="ko-KR"/>
        </w:rPr>
      </w:pPr>
      <w:r>
        <w:rPr>
          <w:lang w:eastAsia="ko-KR"/>
        </w:rPr>
        <w:t>로그</w:t>
      </w:r>
      <w:r>
        <w:rPr>
          <w:lang w:eastAsia="ko-KR"/>
        </w:rPr>
        <w:t>·</w:t>
      </w:r>
      <w:proofErr w:type="spellStart"/>
      <w:r>
        <w:rPr>
          <w:lang w:eastAsia="ko-KR"/>
        </w:rPr>
        <w:t>트레이스는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정제하고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</w:p>
    <w:p w:rsidR="009857E7" w:rsidRDefault="009857E7" w:rsidP="009857E7">
      <w:pPr>
        <w:rPr>
          <w:lang w:eastAsia="ko-KR"/>
        </w:rPr>
      </w:pPr>
      <w:r>
        <w:rPr>
          <w:lang w:eastAsia="ko-KR"/>
        </w:rPr>
        <w:br w:type="page"/>
      </w:r>
    </w:p>
    <w:p w:rsidR="002E0468" w:rsidRDefault="009857E7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LLM03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에이전시</w:t>
      </w:r>
      <w:r>
        <w:rPr>
          <w:lang w:eastAsia="ko-KR"/>
        </w:rPr>
        <w:t xml:space="preserve"> (Excessive Agency)</w:t>
      </w:r>
    </w:p>
    <w:p w:rsidR="002E0468" w:rsidRDefault="009857E7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개발자가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주면</w:t>
      </w:r>
      <w:r>
        <w:rPr>
          <w:lang w:eastAsia="ko-KR"/>
        </w:rPr>
        <w:t xml:space="preserve">, </w:t>
      </w:r>
      <w:r>
        <w:rPr>
          <w:lang w:eastAsia="ko-KR"/>
        </w:rPr>
        <w:t>모호하거나</w:t>
      </w:r>
      <w:r>
        <w:rPr>
          <w:lang w:eastAsia="ko-KR"/>
        </w:rPr>
        <w:t xml:space="preserve"> </w:t>
      </w:r>
      <w:r>
        <w:rPr>
          <w:lang w:eastAsia="ko-KR"/>
        </w:rPr>
        <w:t>조작된</w:t>
      </w:r>
      <w:r>
        <w:rPr>
          <w:lang w:eastAsia="ko-KR"/>
        </w:rPr>
        <w:t xml:space="preserve"> </w:t>
      </w:r>
      <w:r>
        <w:rPr>
          <w:lang w:eastAsia="ko-KR"/>
        </w:rPr>
        <w:t>출력에도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실행될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환각이든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인젝션이든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인젝션이</w:t>
      </w:r>
      <w:proofErr w:type="spellEnd"/>
      <w:r>
        <w:rPr>
          <w:lang w:eastAsia="ko-KR"/>
        </w:rPr>
        <w:t xml:space="preserve"> '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침해</w:t>
      </w:r>
      <w:r>
        <w:rPr>
          <w:lang w:eastAsia="ko-KR"/>
        </w:rPr>
        <w:t>'</w:t>
      </w:r>
      <w:r>
        <w:rPr>
          <w:lang w:eastAsia="ko-KR"/>
        </w:rPr>
        <w:t>라면</w:t>
      </w:r>
      <w:r>
        <w:rPr>
          <w:lang w:eastAsia="ko-KR"/>
        </w:rPr>
        <w:t xml:space="preserve">,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>·</w:t>
      </w:r>
      <w:r>
        <w:rPr>
          <w:lang w:eastAsia="ko-KR"/>
        </w:rPr>
        <w:t>자율성이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침해에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채팅창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밖의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도구와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도구만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안에서도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기능만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개방형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지양</w:t>
      </w:r>
      <w:r>
        <w:rPr>
          <w:lang w:eastAsia="ko-KR"/>
        </w:rPr>
        <w:t xml:space="preserve">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한정된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도구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컨텍스트에서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넘는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2E0468" w:rsidRDefault="009857E7">
      <w:pPr>
        <w:pStyle w:val="a0"/>
      </w:pPr>
      <w:proofErr w:type="spellStart"/>
      <w:r>
        <w:t>사용자</w:t>
      </w:r>
      <w:proofErr w:type="spellEnd"/>
      <w:r>
        <w:t xml:space="preserve"> </w:t>
      </w:r>
      <w:proofErr w:type="spellStart"/>
      <w:r>
        <w:t>승인</w:t>
      </w:r>
      <w:proofErr w:type="spellEnd"/>
      <w:r>
        <w:t xml:space="preserve"> </w:t>
      </w:r>
      <w:proofErr w:type="spellStart"/>
      <w:r>
        <w:t>요구</w:t>
      </w:r>
      <w:proofErr w:type="spellEnd"/>
      <w:r>
        <w:t>(Human-in-the-loop)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중재</w:t>
      </w:r>
      <w:r>
        <w:rPr>
          <w:b/>
          <w:lang w:eastAsia="ko-KR"/>
        </w:rPr>
        <w:t>(complete m</w:t>
      </w:r>
      <w:r>
        <w:rPr>
          <w:b/>
          <w:lang w:eastAsia="ko-KR"/>
        </w:rPr>
        <w:t>ediation)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검사합니다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모니터링과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:rsidR="002E0468" w:rsidRDefault="009857E7">
      <w:pPr>
        <w:rPr>
          <w:lang w:eastAsia="ko-KR"/>
        </w:rPr>
      </w:pPr>
      <w:r>
        <w:rPr>
          <w:i/>
          <w:lang w:eastAsia="ko-KR"/>
        </w:rPr>
        <w:t>참고</w:t>
      </w:r>
      <w:r>
        <w:rPr>
          <w:i/>
          <w:lang w:eastAsia="ko-KR"/>
        </w:rPr>
        <w:t xml:space="preserve">: 2026 </w:t>
      </w:r>
      <w:r>
        <w:rPr>
          <w:i/>
          <w:lang w:eastAsia="ko-KR"/>
        </w:rPr>
        <w:t>목록에서</w:t>
      </w:r>
      <w:r>
        <w:rPr>
          <w:i/>
          <w:lang w:eastAsia="ko-KR"/>
        </w:rPr>
        <w:t xml:space="preserve"> 3</w:t>
      </w:r>
      <w:r>
        <w:rPr>
          <w:i/>
          <w:lang w:eastAsia="ko-KR"/>
        </w:rPr>
        <w:t>위로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올라간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가장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변화입니다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에이전트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배포에서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실제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피해가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나온다는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투표와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사고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기록이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일치했습니다</w:t>
      </w:r>
      <w:r>
        <w:rPr>
          <w:i/>
          <w:lang w:eastAsia="ko-KR"/>
        </w:rPr>
        <w:t>.</w:t>
      </w:r>
    </w:p>
    <w:p w:rsidR="002E0468" w:rsidRDefault="009857E7">
      <w:pPr>
        <w:pStyle w:val="21"/>
        <w:rPr>
          <w:lang w:eastAsia="ko-KR"/>
        </w:rPr>
      </w:pPr>
      <w:r>
        <w:rPr>
          <w:lang w:eastAsia="ko-KR"/>
        </w:rPr>
        <w:t xml:space="preserve">LLM04 </w:t>
      </w:r>
      <w:proofErr w:type="spellStart"/>
      <w:r>
        <w:rPr>
          <w:lang w:eastAsia="ko-KR"/>
        </w:rPr>
        <w:t>공급망</w:t>
      </w:r>
      <w:proofErr w:type="spellEnd"/>
      <w:r>
        <w:rPr>
          <w:lang w:eastAsia="ko-KR"/>
        </w:rPr>
        <w:t xml:space="preserve"> (Supply Chain)</w:t>
      </w:r>
    </w:p>
    <w:p w:rsidR="002E0468" w:rsidRDefault="009857E7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, </w:t>
      </w:r>
      <w:r>
        <w:rPr>
          <w:lang w:eastAsia="ko-KR"/>
        </w:rPr>
        <w:t>어댑터</w:t>
      </w:r>
      <w:r>
        <w:rPr>
          <w:lang w:eastAsia="ko-KR"/>
        </w:rPr>
        <w:t>(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PEFT),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플랫폼의</w:t>
      </w:r>
      <w:r>
        <w:rPr>
          <w:lang w:eastAsia="ko-KR"/>
        </w:rPr>
        <w:t xml:space="preserve"> </w:t>
      </w:r>
      <w:r>
        <w:rPr>
          <w:lang w:eastAsia="ko-KR"/>
        </w:rPr>
        <w:t>무결성이</w:t>
      </w:r>
      <w:r>
        <w:rPr>
          <w:lang w:eastAsia="ko-KR"/>
        </w:rPr>
        <w:t xml:space="preserve"> </w:t>
      </w:r>
      <w:r>
        <w:rPr>
          <w:lang w:eastAsia="ko-KR"/>
        </w:rPr>
        <w:t>깨지는</w:t>
      </w:r>
      <w:r>
        <w:rPr>
          <w:lang w:eastAsia="ko-KR"/>
        </w:rPr>
        <w:t xml:space="preserve"> </w:t>
      </w:r>
      <w:r>
        <w:rPr>
          <w:lang w:eastAsia="ko-KR"/>
        </w:rPr>
        <w:t>위험입니다</w:t>
      </w:r>
      <w:r>
        <w:rPr>
          <w:lang w:eastAsia="ko-KR"/>
        </w:rPr>
        <w:t xml:space="preserve">.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사전학습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데이터셋은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>·</w:t>
      </w:r>
      <w:r>
        <w:rPr>
          <w:lang w:eastAsia="ko-KR"/>
        </w:rPr>
        <w:t>오염</w:t>
      </w:r>
      <w:r>
        <w:rPr>
          <w:lang w:eastAsia="ko-KR"/>
        </w:rPr>
        <w:t>·</w:t>
      </w:r>
      <w:r>
        <w:rPr>
          <w:lang w:eastAsia="ko-KR"/>
        </w:rPr>
        <w:t>악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교체의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출처와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공급자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약관과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정책까지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취약하거나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(OWASP A06</w:t>
      </w:r>
      <w:proofErr w:type="gramStart"/>
      <w:r>
        <w:rPr>
          <w:lang w:eastAsia="ko-KR"/>
        </w:rPr>
        <w:t>:2021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)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AI </w:t>
      </w:r>
      <w:proofErr w:type="spellStart"/>
      <w:r>
        <w:rPr>
          <w:lang w:eastAsia="ko-KR"/>
        </w:rPr>
        <w:t>레드팀</w:t>
      </w:r>
      <w:proofErr w:type="spellEnd"/>
      <w:r>
        <w:rPr>
          <w:lang w:eastAsia="ko-KR"/>
        </w:rPr>
        <w:t>·</w:t>
      </w:r>
      <w:r>
        <w:rPr>
          <w:lang w:eastAsia="ko-KR"/>
        </w:rPr>
        <w:t>평가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서명된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(SBOM) </w:t>
      </w:r>
      <w:r>
        <w:rPr>
          <w:lang w:eastAsia="ko-KR"/>
        </w:rPr>
        <w:t>유지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출처를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출처가</w:t>
      </w:r>
      <w:r>
        <w:rPr>
          <w:lang w:eastAsia="ko-KR"/>
        </w:rPr>
        <w:t xml:space="preserve"> </w:t>
      </w:r>
      <w:r>
        <w:rPr>
          <w:lang w:eastAsia="ko-KR"/>
        </w:rPr>
        <w:t>약하면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평가로</w:t>
      </w:r>
      <w:r>
        <w:rPr>
          <w:lang w:eastAsia="ko-KR"/>
        </w:rPr>
        <w:t xml:space="preserve"> </w:t>
      </w:r>
      <w:r>
        <w:rPr>
          <w:lang w:eastAsia="ko-KR"/>
        </w:rPr>
        <w:t>보완합니다</w:t>
      </w:r>
      <w:r>
        <w:rPr>
          <w:lang w:eastAsia="ko-KR"/>
        </w:rPr>
        <w:t>.</w:t>
      </w:r>
    </w:p>
    <w:p w:rsidR="009857E7" w:rsidRDefault="009857E7">
      <w:pPr>
        <w:pStyle w:val="a0"/>
        <w:rPr>
          <w:lang w:eastAsia="ko-KR"/>
        </w:rPr>
      </w:pP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>·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:rsidR="009857E7" w:rsidRDefault="009857E7" w:rsidP="009857E7">
      <w:pPr>
        <w:rPr>
          <w:lang w:eastAsia="ko-KR"/>
        </w:rPr>
      </w:pPr>
      <w:r>
        <w:rPr>
          <w:lang w:eastAsia="ko-KR"/>
        </w:rPr>
        <w:br w:type="page"/>
      </w:r>
    </w:p>
    <w:p w:rsidR="002E0468" w:rsidRDefault="009857E7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LLM05 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(Data and Model Poisoni</w:t>
      </w:r>
      <w:r>
        <w:rPr>
          <w:lang w:eastAsia="ko-KR"/>
        </w:rPr>
        <w:t>ng)</w:t>
      </w:r>
    </w:p>
    <w:p w:rsidR="002E0468" w:rsidRDefault="009857E7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공격자나</w:t>
      </w:r>
      <w:r>
        <w:rPr>
          <w:lang w:eastAsia="ko-KR"/>
        </w:rPr>
        <w:t xml:space="preserve"> 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프로세스가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아티팩트를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조작해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, </w:t>
      </w:r>
      <w:r>
        <w:rPr>
          <w:lang w:eastAsia="ko-KR"/>
        </w:rPr>
        <w:t>편향</w:t>
      </w:r>
      <w:r>
        <w:rPr>
          <w:lang w:eastAsia="ko-KR"/>
        </w:rPr>
        <w:t xml:space="preserve">,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심습니다</w:t>
      </w:r>
      <w:r>
        <w:rPr>
          <w:lang w:eastAsia="ko-KR"/>
        </w:rPr>
        <w:t>. '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국한되지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사전학습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RAG,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>·</w:t>
      </w:r>
      <w:r>
        <w:rPr>
          <w:lang w:eastAsia="ko-KR"/>
        </w:rPr>
        <w:t>변환</w:t>
      </w:r>
      <w:r>
        <w:rPr>
          <w:lang w:eastAsia="ko-KR"/>
        </w:rPr>
        <w:t>·</w:t>
      </w:r>
      <w:r>
        <w:rPr>
          <w:lang w:eastAsia="ko-KR"/>
        </w:rPr>
        <w:t>검색</w:t>
      </w:r>
      <w:r>
        <w:rPr>
          <w:lang w:eastAsia="ko-KR"/>
        </w:rPr>
        <w:t>·</w:t>
      </w:r>
      <w:r>
        <w:rPr>
          <w:lang w:eastAsia="ko-KR"/>
        </w:rPr>
        <w:t>재사용되는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겉보기에는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동작하기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발견이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데이터셋</w:t>
      </w:r>
      <w:proofErr w:type="spellEnd"/>
      <w:r>
        <w:rPr>
          <w:b/>
          <w:lang w:eastAsia="ko-KR"/>
        </w:rPr>
        <w:t>·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추적</w:t>
      </w:r>
      <w:r>
        <w:rPr>
          <w:lang w:eastAsia="ko-KR"/>
        </w:rPr>
        <w:t xml:space="preserve"> SBOM/ML-BOM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서명을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유입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 xml:space="preserve">RAG </w:t>
      </w:r>
      <w:r>
        <w:rPr>
          <w:b/>
          <w:lang w:eastAsia="ko-KR"/>
        </w:rPr>
        <w:t>신뢰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필터링하고</w:t>
      </w:r>
      <w:r>
        <w:rPr>
          <w:lang w:eastAsia="ko-KR"/>
        </w:rPr>
        <w:t xml:space="preserve"> </w:t>
      </w: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proofErr w:type="spellStart"/>
      <w:r>
        <w:rPr>
          <w:lang w:eastAsia="ko-KR"/>
        </w:rPr>
        <w:t>샌드박스와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,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</w:p>
    <w:p w:rsidR="002E0468" w:rsidRDefault="009857E7">
      <w:pPr>
        <w:pStyle w:val="a0"/>
        <w:rPr>
          <w:lang w:eastAsia="ko-KR"/>
        </w:rPr>
      </w:pPr>
      <w:proofErr w:type="spellStart"/>
      <w:r>
        <w:rPr>
          <w:lang w:eastAsia="ko-KR"/>
        </w:rPr>
        <w:t>큐레이션된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>·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루프는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승인을</w:t>
      </w:r>
      <w:r>
        <w:rPr>
          <w:lang w:eastAsia="ko-KR"/>
        </w:rPr>
        <w:t xml:space="preserve"> </w:t>
      </w:r>
      <w:r>
        <w:rPr>
          <w:lang w:eastAsia="ko-KR"/>
        </w:rPr>
        <w:t>거침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(DVC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레드팀</w:t>
      </w:r>
      <w:proofErr w:type="spellEnd"/>
    </w:p>
    <w:p w:rsidR="002E0468" w:rsidRDefault="009857E7">
      <w:pPr>
        <w:pStyle w:val="21"/>
        <w:rPr>
          <w:lang w:eastAsia="ko-KR"/>
        </w:rPr>
      </w:pPr>
      <w:r>
        <w:rPr>
          <w:lang w:eastAsia="ko-KR"/>
        </w:rPr>
        <w:t xml:space="preserve">LLM06 </w:t>
      </w:r>
      <w:r>
        <w:rPr>
          <w:lang w:eastAsia="ko-KR"/>
        </w:rPr>
        <w:t>무제한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(Unbounded Consumption)</w:t>
      </w:r>
    </w:p>
    <w:p w:rsidR="002E0468" w:rsidRDefault="009857E7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추론으로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,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복제</w:t>
      </w:r>
      <w:r>
        <w:rPr>
          <w:lang w:eastAsia="ko-KR"/>
        </w:rPr>
        <w:t>(</w:t>
      </w:r>
      <w:r>
        <w:rPr>
          <w:lang w:eastAsia="ko-KR"/>
        </w:rPr>
        <w:t>지식재산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비대칭입니다</w:t>
      </w:r>
      <w:r>
        <w:rPr>
          <w:lang w:eastAsia="ko-KR"/>
        </w:rPr>
        <w:t xml:space="preserve">. </w:t>
      </w:r>
      <w:r>
        <w:rPr>
          <w:lang w:eastAsia="ko-KR"/>
        </w:rPr>
        <w:t>공격자는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싼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종량제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클라우드에서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취약합니다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제한과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하드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한도</w:t>
      </w:r>
      <w:r>
        <w:rPr>
          <w:lang w:eastAsia="ko-KR"/>
        </w:rPr>
        <w:t xml:space="preserve"> </w:t>
      </w:r>
      <w:r>
        <w:rPr>
          <w:lang w:eastAsia="ko-KR"/>
        </w:rPr>
        <w:t>초과하면</w:t>
      </w:r>
      <w:r>
        <w:rPr>
          <w:lang w:eastAsia="ko-KR"/>
        </w:rPr>
        <w:t xml:space="preserve"> </w:t>
      </w:r>
      <w:r>
        <w:rPr>
          <w:lang w:eastAsia="ko-KR"/>
        </w:rPr>
        <w:t>차단합니다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>(graceful degradation)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큐에</w:t>
      </w:r>
      <w:r>
        <w:rPr>
          <w:lang w:eastAsia="ko-KR"/>
        </w:rPr>
        <w:t xml:space="preserve"> </w:t>
      </w:r>
      <w:r>
        <w:rPr>
          <w:lang w:eastAsia="ko-KR"/>
        </w:rPr>
        <w:t>쌓이는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에이전트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서킷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브레이커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호출이</w:t>
      </w:r>
      <w:r>
        <w:rPr>
          <w:lang w:eastAsia="ko-KR"/>
        </w:rPr>
        <w:t xml:space="preserve"> </w:t>
      </w:r>
      <w:r>
        <w:rPr>
          <w:lang w:eastAsia="ko-KR"/>
        </w:rPr>
        <w:t>폭주하면</w:t>
      </w:r>
      <w:r>
        <w:rPr>
          <w:lang w:eastAsia="ko-KR"/>
        </w:rPr>
        <w:t xml:space="preserve"> </w:t>
      </w:r>
      <w:r>
        <w:rPr>
          <w:lang w:eastAsia="ko-KR"/>
        </w:rPr>
        <w:t>끊습니다</w:t>
      </w:r>
      <w:r>
        <w:rPr>
          <w:lang w:eastAsia="ko-KR"/>
        </w:rPr>
        <w:t>.</w:t>
      </w:r>
    </w:p>
    <w:p w:rsidR="009857E7" w:rsidRDefault="009857E7">
      <w:pPr>
        <w:pStyle w:val="a0"/>
      </w:pPr>
      <w:proofErr w:type="spellStart"/>
      <w:r>
        <w:t>추론</w:t>
      </w:r>
      <w:proofErr w:type="spellEnd"/>
      <w:r>
        <w:t xml:space="preserve"> </w:t>
      </w:r>
      <w:proofErr w:type="spellStart"/>
      <w:r>
        <w:t>인프라</w:t>
      </w:r>
      <w:proofErr w:type="spellEnd"/>
      <w:r>
        <w:t xml:space="preserve"> </w:t>
      </w:r>
      <w:proofErr w:type="spellStart"/>
      <w:r>
        <w:t>강화</w:t>
      </w:r>
      <w:proofErr w:type="spellEnd"/>
    </w:p>
    <w:p w:rsidR="009857E7" w:rsidRDefault="009857E7" w:rsidP="009857E7">
      <w:r>
        <w:br w:type="page"/>
      </w:r>
    </w:p>
    <w:p w:rsidR="002E0468" w:rsidRDefault="009857E7">
      <w:pPr>
        <w:pStyle w:val="21"/>
      </w:pPr>
      <w:bookmarkStart w:id="0" w:name="_GoBack"/>
      <w:bookmarkEnd w:id="0"/>
      <w:r>
        <w:lastRenderedPageBreak/>
        <w:t xml:space="preserve">LLM07 </w:t>
      </w:r>
      <w:r>
        <w:t>오정보</w:t>
      </w:r>
      <w:r>
        <w:t xml:space="preserve"> (Misinformation)</w:t>
      </w:r>
    </w:p>
    <w:p w:rsidR="002E0468" w:rsidRDefault="009857E7">
      <w:r>
        <w:rPr>
          <w:b/>
        </w:rPr>
        <w:t>무엇이</w:t>
      </w:r>
      <w:r>
        <w:rPr>
          <w:b/>
        </w:rPr>
        <w:t xml:space="preserve"> </w:t>
      </w:r>
      <w:r>
        <w:rPr>
          <w:b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불완전하거나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, 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·</w:t>
      </w:r>
      <w:r>
        <w:rPr>
          <w:lang w:eastAsia="ko-KR"/>
        </w:rPr>
        <w:t>자동화</w:t>
      </w:r>
      <w:r>
        <w:rPr>
          <w:lang w:eastAsia="ko-KR"/>
        </w:rPr>
        <w:t>·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'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신뢰되어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'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부여를</w:t>
      </w:r>
      <w:r>
        <w:rPr>
          <w:lang w:eastAsia="ko-KR"/>
        </w:rPr>
        <w:t xml:space="preserve"> </w:t>
      </w:r>
      <w:r>
        <w:rPr>
          <w:lang w:eastAsia="ko-KR"/>
        </w:rPr>
        <w:t>이끌기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행동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출처에</w:t>
      </w:r>
      <w:r>
        <w:rPr>
          <w:lang w:eastAsia="ko-KR"/>
        </w:rPr>
        <w:t xml:space="preserve"> </w:t>
      </w:r>
      <w:r>
        <w:rPr>
          <w:lang w:eastAsia="ko-KR"/>
        </w:rPr>
        <w:t>근거하게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Claim-Check-Act</w:t>
      </w:r>
      <w:r>
        <w:rPr>
          <w:lang w:eastAsia="ko-KR"/>
        </w:rPr>
        <w:t xml:space="preserve"> </w:t>
      </w:r>
      <w:r>
        <w:rPr>
          <w:lang w:eastAsia="ko-KR"/>
        </w:rPr>
        <w:t>생성과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, </w:t>
      </w:r>
      <w:r>
        <w:rPr>
          <w:lang w:eastAsia="ko-KR"/>
        </w:rPr>
        <w:t>주장을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도구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호출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인자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,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점수만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근거성</w:t>
      </w:r>
      <w:proofErr w:type="spellEnd"/>
      <w:r>
        <w:rPr>
          <w:lang w:eastAsia="ko-KR"/>
        </w:rPr>
        <w:t>·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:rsidR="002E0468" w:rsidRDefault="009857E7">
      <w:pPr>
        <w:pStyle w:val="a0"/>
        <w:rPr>
          <w:lang w:eastAsia="ko-KR"/>
        </w:rPr>
      </w:pPr>
      <w:proofErr w:type="spellStart"/>
      <w:r>
        <w:rPr>
          <w:lang w:eastAsia="ko-KR"/>
        </w:rPr>
        <w:t>고영향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필드가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출력으로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, </w:t>
      </w:r>
      <w:r>
        <w:rPr>
          <w:lang w:eastAsia="ko-KR"/>
        </w:rPr>
        <w:t>폭발</w:t>
      </w:r>
      <w:r>
        <w:rPr>
          <w:lang w:eastAsia="ko-KR"/>
        </w:rPr>
        <w:t xml:space="preserve"> </w:t>
      </w:r>
      <w:r>
        <w:rPr>
          <w:lang w:eastAsia="ko-KR"/>
        </w:rPr>
        <w:t>반경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적대적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:rsidR="002E0468" w:rsidRDefault="009857E7">
      <w:pPr>
        <w:rPr>
          <w:lang w:eastAsia="ko-KR"/>
        </w:rPr>
      </w:pPr>
      <w:r>
        <w:rPr>
          <w:i/>
          <w:lang w:eastAsia="ko-KR"/>
        </w:rPr>
        <w:t>참고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투표에서는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순위가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낮았지만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사고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기록에서는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높아</w:t>
      </w:r>
      <w:r>
        <w:rPr>
          <w:i/>
          <w:lang w:eastAsia="ko-KR"/>
        </w:rPr>
        <w:t xml:space="preserve"> 2026 </w:t>
      </w:r>
      <w:r>
        <w:rPr>
          <w:i/>
          <w:lang w:eastAsia="ko-KR"/>
        </w:rPr>
        <w:t>목록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중간에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자리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잡았습니다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투표와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데이터의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간극이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가장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컸던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항목입니다</w:t>
      </w:r>
      <w:r>
        <w:rPr>
          <w:i/>
          <w:lang w:eastAsia="ko-KR"/>
        </w:rPr>
        <w:t>.</w:t>
      </w:r>
    </w:p>
    <w:p w:rsidR="002E0468" w:rsidRDefault="009857E7">
      <w:pPr>
        <w:pStyle w:val="21"/>
        <w:rPr>
          <w:lang w:eastAsia="ko-KR"/>
        </w:rPr>
      </w:pPr>
      <w:r>
        <w:rPr>
          <w:lang w:eastAsia="ko-KR"/>
        </w:rPr>
        <w:t xml:space="preserve">LLM08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(Hidden Context Exposure)</w:t>
      </w:r>
    </w:p>
    <w:p w:rsidR="002E0468" w:rsidRDefault="009857E7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지시나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컨텍스트가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>·</w:t>
      </w:r>
      <w:r>
        <w:rPr>
          <w:lang w:eastAsia="ko-KR"/>
        </w:rPr>
        <w:t>추론</w:t>
      </w:r>
      <w:r>
        <w:rPr>
          <w:lang w:eastAsia="ko-KR"/>
        </w:rPr>
        <w:t>·</w:t>
      </w:r>
      <w:r>
        <w:rPr>
          <w:lang w:eastAsia="ko-KR"/>
        </w:rPr>
        <w:t>재구성되는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,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>·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스키마가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 xml:space="preserve">. </w:t>
      </w:r>
      <w:r>
        <w:rPr>
          <w:lang w:eastAsia="ko-KR"/>
        </w:rPr>
        <w:t>비밀</w:t>
      </w:r>
      <w:r>
        <w:rPr>
          <w:lang w:eastAsia="ko-KR"/>
        </w:rPr>
        <w:t>·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로직</w:t>
      </w:r>
      <w:proofErr w:type="spellEnd"/>
      <w:r>
        <w:rPr>
          <w:lang w:eastAsia="ko-KR"/>
        </w:rPr>
        <w:t>·</w:t>
      </w:r>
      <w:r>
        <w:rPr>
          <w:lang w:eastAsia="ko-KR"/>
        </w:rPr>
        <w:t>도구</w:t>
      </w:r>
      <w:r>
        <w:rPr>
          <w:lang w:eastAsia="ko-KR"/>
        </w:rPr>
        <w:t>·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드러내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키울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이전의</w:t>
      </w:r>
      <w:r>
        <w:rPr>
          <w:lang w:eastAsia="ko-KR"/>
        </w:rPr>
        <w:t xml:space="preserve"> 'System Prompt Leakage'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넓힌</w:t>
      </w:r>
      <w:r>
        <w:rPr>
          <w:lang w:eastAsia="ko-KR"/>
        </w:rPr>
        <w:t xml:space="preserve"> </w:t>
      </w:r>
      <w:r>
        <w:rPr>
          <w:lang w:eastAsia="ko-KR"/>
        </w:rPr>
        <w:t>항목입니다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숨은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컨텍스트에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민감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넣지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않음</w:t>
      </w:r>
      <w:r>
        <w:rPr>
          <w:lang w:eastAsia="ko-KR"/>
        </w:rPr>
        <w:t xml:space="preserve"> </w:t>
      </w:r>
      <w:r>
        <w:rPr>
          <w:lang w:eastAsia="ko-KR"/>
        </w:rPr>
        <w:t>프롬프트는</w:t>
      </w:r>
      <w:r>
        <w:rPr>
          <w:lang w:eastAsia="ko-KR"/>
        </w:rPr>
        <w:t xml:space="preserve"> </w:t>
      </w:r>
      <w:r>
        <w:rPr>
          <w:lang w:eastAsia="ko-KR"/>
        </w:rPr>
        <w:t>언젠가</w:t>
      </w:r>
      <w:r>
        <w:rPr>
          <w:lang w:eastAsia="ko-KR"/>
        </w:rPr>
        <w:t xml:space="preserve"> </w:t>
      </w:r>
      <w:r>
        <w:rPr>
          <w:lang w:eastAsia="ko-KR"/>
        </w:rPr>
        <w:t>새어</w:t>
      </w:r>
      <w:r>
        <w:rPr>
          <w:lang w:eastAsia="ko-KR"/>
        </w:rPr>
        <w:t xml:space="preserve"> </w:t>
      </w:r>
      <w:r>
        <w:rPr>
          <w:lang w:eastAsia="ko-KR"/>
        </w:rPr>
        <w:t>나간다고</w:t>
      </w:r>
      <w:r>
        <w:rPr>
          <w:lang w:eastAsia="ko-KR"/>
        </w:rPr>
        <w:t xml:space="preserve"> </w:t>
      </w:r>
      <w:r>
        <w:rPr>
          <w:lang w:eastAsia="ko-KR"/>
        </w:rPr>
        <w:t>가정합니다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통제는</w:t>
      </w:r>
      <w:r>
        <w:rPr>
          <w:lang w:eastAsia="ko-KR"/>
        </w:rPr>
        <w:t xml:space="preserve"> </w:t>
      </w:r>
      <w:r>
        <w:rPr>
          <w:lang w:eastAsia="ko-KR"/>
        </w:rPr>
        <w:t>결정론적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가드레일로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권한</w:t>
      </w:r>
      <w:r>
        <w:rPr>
          <w:b/>
          <w:lang w:eastAsia="ko-KR"/>
        </w:rPr>
        <w:t>·</w:t>
      </w:r>
      <w:r>
        <w:rPr>
          <w:b/>
          <w:lang w:eastAsia="ko-KR"/>
        </w:rPr>
        <w:t>접근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제어를</w:t>
      </w:r>
      <w:r>
        <w:rPr>
          <w:b/>
          <w:lang w:eastAsia="ko-KR"/>
        </w:rPr>
        <w:t xml:space="preserve"> LLM</w:t>
      </w:r>
      <w:r>
        <w:rPr>
          <w:b/>
          <w:lang w:eastAsia="ko-KR"/>
        </w:rPr>
        <w:t>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독립적으로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시행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'</w:t>
      </w:r>
      <w:r>
        <w:rPr>
          <w:lang w:eastAsia="ko-KR"/>
        </w:rPr>
        <w:t>말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막습니다</w:t>
      </w:r>
      <w:r>
        <w:rPr>
          <w:lang w:eastAsia="ko-KR"/>
        </w:rPr>
        <w:t>.</w:t>
      </w:r>
    </w:p>
    <w:p w:rsidR="002E0468" w:rsidRDefault="009857E7">
      <w:pPr>
        <w:pStyle w:val="21"/>
        <w:rPr>
          <w:lang w:eastAsia="ko-KR"/>
        </w:rPr>
      </w:pPr>
      <w:r>
        <w:rPr>
          <w:lang w:eastAsia="ko-KR"/>
        </w:rPr>
        <w:t xml:space="preserve">LLM09 </w:t>
      </w:r>
      <w:r>
        <w:rPr>
          <w:lang w:eastAsia="ko-KR"/>
        </w:rPr>
        <w:t>벡터</w:t>
      </w:r>
      <w:r>
        <w:rPr>
          <w:lang w:eastAsia="ko-KR"/>
        </w:rPr>
        <w:t>·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(Vector and Embedding Weaknesses)</w:t>
      </w:r>
    </w:p>
    <w:p w:rsidR="002E0468" w:rsidRDefault="009857E7">
      <w:pPr>
        <w:rPr>
          <w:lang w:eastAsia="ko-KR"/>
        </w:rPr>
      </w:pPr>
      <w:r>
        <w:rPr>
          <w:b/>
          <w:lang w:eastAsia="ko-KR"/>
        </w:rPr>
        <w:t>무엇이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코드</w:t>
      </w:r>
      <w:r>
        <w:rPr>
          <w:lang w:eastAsia="ko-KR"/>
        </w:rPr>
        <w:t>·</w:t>
      </w:r>
      <w:r>
        <w:rPr>
          <w:lang w:eastAsia="ko-KR"/>
        </w:rPr>
        <w:t>오디오를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임베딩하고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검색으로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앱에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>. RAG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대표적이고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>·</w:t>
      </w:r>
      <w:proofErr w:type="spellStart"/>
      <w:r>
        <w:rPr>
          <w:lang w:eastAsia="ko-KR"/>
        </w:rPr>
        <w:t>시맨틱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>·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 xml:space="preserve">.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계층이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인젝션과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별개로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</w:t>
      </w:r>
      <w:r>
        <w:rPr>
          <w:lang w:eastAsia="ko-KR"/>
        </w:rPr>
        <w:t>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악용합니다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</w:pPr>
      <w:r>
        <w:t>권한과</w:t>
      </w:r>
      <w:r>
        <w:t xml:space="preserve"> </w:t>
      </w:r>
      <w:r>
        <w:t>접근</w:t>
      </w:r>
      <w:r>
        <w:t xml:space="preserve"> </w:t>
      </w:r>
      <w:r>
        <w:t>제어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계보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2E0468" w:rsidRDefault="009857E7">
      <w:pPr>
        <w:pStyle w:val="a0"/>
      </w:pPr>
      <w:proofErr w:type="spellStart"/>
      <w:r>
        <w:t>신뢰</w:t>
      </w:r>
      <w:proofErr w:type="spellEnd"/>
      <w:r>
        <w:t xml:space="preserve"> </w:t>
      </w:r>
      <w:proofErr w:type="spellStart"/>
      <w:r>
        <w:t>등급별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분리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유입</w:t>
      </w:r>
      <w:r>
        <w:rPr>
          <w:lang w:eastAsia="ko-KR"/>
        </w:rPr>
        <w:t>·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수명주기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>(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보존</w:t>
      </w:r>
      <w:r>
        <w:rPr>
          <w:lang w:eastAsia="ko-KR"/>
        </w:rPr>
        <w:t>)</w:t>
      </w:r>
    </w:p>
    <w:p w:rsidR="002E0468" w:rsidRDefault="009857E7">
      <w:pPr>
        <w:pStyle w:val="a0"/>
      </w:pPr>
      <w:proofErr w:type="spellStart"/>
      <w:r>
        <w:t>모니터링</w:t>
      </w:r>
      <w:proofErr w:type="spellEnd"/>
      <w:r>
        <w:t xml:space="preserve">, </w:t>
      </w:r>
      <w:proofErr w:type="spellStart"/>
      <w:r>
        <w:t>로깅</w:t>
      </w:r>
      <w:proofErr w:type="spellEnd"/>
      <w:r>
        <w:t xml:space="preserve">, </w:t>
      </w:r>
      <w:proofErr w:type="spellStart"/>
      <w:r>
        <w:t>사고</w:t>
      </w:r>
      <w:proofErr w:type="spellEnd"/>
      <w:r>
        <w:t xml:space="preserve"> </w:t>
      </w:r>
      <w:proofErr w:type="spellStart"/>
      <w:r>
        <w:t>대응</w:t>
      </w:r>
      <w:proofErr w:type="spellEnd"/>
    </w:p>
    <w:p w:rsidR="002E0468" w:rsidRDefault="009857E7">
      <w:pPr>
        <w:pStyle w:val="21"/>
      </w:pPr>
      <w:r>
        <w:t xml:space="preserve">LLM10 </w:t>
      </w:r>
      <w:r>
        <w:t>부적절한</w:t>
      </w:r>
      <w:r>
        <w:t xml:space="preserve"> </w:t>
      </w:r>
      <w:r>
        <w:t>출력</w:t>
      </w:r>
      <w:r>
        <w:t xml:space="preserve"> </w:t>
      </w:r>
      <w:r>
        <w:t>처리</w:t>
      </w:r>
      <w:r>
        <w:t xml:space="preserve"> (Improper Output Handling)</w:t>
      </w:r>
    </w:p>
    <w:p w:rsidR="002E0468" w:rsidRDefault="009857E7">
      <w:r>
        <w:rPr>
          <w:b/>
        </w:rPr>
        <w:t>무엇이</w:t>
      </w:r>
      <w:r>
        <w:rPr>
          <w:b/>
        </w:rPr>
        <w:t xml:space="preserve"> </w:t>
      </w:r>
      <w:r>
        <w:rPr>
          <w:b/>
        </w:rPr>
        <w:t>문제인가</w:t>
      </w:r>
    </w:p>
    <w:p w:rsidR="002E0468" w:rsidRDefault="009857E7">
      <w:pPr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컴포넌트에</w:t>
      </w:r>
      <w:r>
        <w:rPr>
          <w:lang w:eastAsia="ko-KR"/>
        </w:rPr>
        <w:t xml:space="preserve"> </w:t>
      </w:r>
      <w:r>
        <w:rPr>
          <w:lang w:eastAsia="ko-KR"/>
        </w:rPr>
        <w:t>넘기기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·</w:t>
      </w:r>
      <w:r>
        <w:rPr>
          <w:lang w:eastAsia="ko-KR"/>
        </w:rPr>
        <w:t>정제</w:t>
      </w:r>
      <w:r>
        <w:rPr>
          <w:lang w:eastAsia="ko-KR"/>
        </w:rPr>
        <w:t>·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출력이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조종될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간접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접근권을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성공하면</w:t>
      </w:r>
      <w:r>
        <w:rPr>
          <w:lang w:eastAsia="ko-KR"/>
        </w:rPr>
        <w:t xml:space="preserve"> XSS, CSRF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오정보</w:t>
      </w:r>
      <w:proofErr w:type="spellEnd"/>
      <w:r>
        <w:rPr>
          <w:lang w:eastAsia="ko-KR"/>
        </w:rPr>
        <w:t>(LLM07)</w:t>
      </w:r>
      <w:r>
        <w:rPr>
          <w:lang w:eastAsia="ko-KR"/>
        </w:rPr>
        <w:t>는</w:t>
      </w:r>
      <w:r>
        <w:rPr>
          <w:lang w:eastAsia="ko-KR"/>
        </w:rPr>
        <w:t xml:space="preserve"> '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',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'</w:t>
      </w:r>
      <w:r>
        <w:rPr>
          <w:lang w:eastAsia="ko-KR"/>
        </w:rPr>
        <w:t>안전하지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쓰이는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다룹니다</w:t>
      </w:r>
      <w:r>
        <w:rPr>
          <w:lang w:eastAsia="ko-KR"/>
        </w:rPr>
        <w:t>.</w:t>
      </w:r>
    </w:p>
    <w:p w:rsidR="002E0468" w:rsidRDefault="009857E7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방어</w:t>
      </w:r>
      <w:proofErr w:type="spellEnd"/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모델을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사용자처럼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취급</w:t>
      </w:r>
      <w:r>
        <w:rPr>
          <w:b/>
          <w:lang w:eastAsia="ko-KR"/>
        </w:rPr>
        <w:t>(</w:t>
      </w:r>
      <w:r>
        <w:rPr>
          <w:b/>
          <w:lang w:eastAsia="ko-KR"/>
        </w:rPr>
        <w:t>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트러스트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 xml:space="preserve">OWASP ASVS </w:t>
      </w:r>
      <w:r>
        <w:rPr>
          <w:lang w:eastAsia="ko-KR"/>
        </w:rPr>
        <w:t>지침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출력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사용처에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맞는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맥락별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인코딩</w:t>
      </w:r>
      <w:proofErr w:type="spellEnd"/>
      <w:r>
        <w:rPr>
          <w:lang w:eastAsia="ko-KR"/>
        </w:rPr>
        <w:t xml:space="preserve"> HTML, JavaScript, SQL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용도별로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 xml:space="preserve">DB </w:t>
      </w:r>
      <w:r>
        <w:rPr>
          <w:lang w:eastAsia="ko-KR"/>
        </w:rPr>
        <w:t>작업에는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파라미터화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(CSP)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(ANSI </w:t>
      </w:r>
      <w:r>
        <w:rPr>
          <w:lang w:eastAsia="ko-KR"/>
        </w:rPr>
        <w:t>이스케이프</w:t>
      </w:r>
      <w:r>
        <w:rPr>
          <w:lang w:eastAsia="ko-KR"/>
        </w:rPr>
        <w:t xml:space="preserve">, BEL, OSC, </w:t>
      </w:r>
      <w:r>
        <w:rPr>
          <w:lang w:eastAsia="ko-KR"/>
        </w:rPr>
        <w:t>백스페이스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캐리지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정제</w:t>
      </w:r>
    </w:p>
    <w:p w:rsidR="002E0468" w:rsidRDefault="009857E7">
      <w:pPr>
        <w:pStyle w:val="a0"/>
        <w:rPr>
          <w:lang w:eastAsia="ko-KR"/>
        </w:rPr>
      </w:pP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렌더러</w:t>
      </w:r>
      <w:proofErr w:type="spellEnd"/>
      <w:r>
        <w:rPr>
          <w:lang w:eastAsia="ko-KR"/>
        </w:rPr>
        <w:t>(</w:t>
      </w:r>
      <w:r>
        <w:rPr>
          <w:lang w:eastAsia="ko-KR"/>
        </w:rPr>
        <w:t>채팅</w:t>
      </w:r>
      <w:r>
        <w:rPr>
          <w:lang w:eastAsia="ko-KR"/>
        </w:rPr>
        <w:t xml:space="preserve"> UI, IDE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출력으로</w:t>
      </w:r>
      <w:r>
        <w:rPr>
          <w:lang w:eastAsia="ko-KR"/>
        </w:rPr>
        <w:t xml:space="preserve"> </w:t>
      </w:r>
      <w:r>
        <w:rPr>
          <w:lang w:eastAsia="ko-KR"/>
        </w:rPr>
        <w:t>동작하지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,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</w:p>
    <w:p w:rsidR="002E0468" w:rsidRDefault="009857E7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(10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항목에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모델을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취급하고</w:t>
      </w:r>
      <w:r>
        <w:rPr>
          <w:lang w:eastAsia="ko-KR"/>
        </w:rPr>
        <w:t xml:space="preserve">,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판단과</w:t>
      </w:r>
      <w:r>
        <w:rPr>
          <w:lang w:eastAsia="ko-KR"/>
        </w:rPr>
        <w:t xml:space="preserve"> </w:t>
      </w: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>(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·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결정론적으로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최소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자격증명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만큼만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사람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되돌릴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없거나</w:t>
      </w:r>
      <w:r>
        <w:rPr>
          <w:lang w:eastAsia="ko-KR"/>
        </w:rPr>
        <w:t xml:space="preserve"> </w:t>
      </w:r>
      <w:r>
        <w:rPr>
          <w:lang w:eastAsia="ko-KR"/>
        </w:rPr>
        <w:t>외부에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동작은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비용</w:t>
      </w:r>
      <w:r>
        <w:rPr>
          <w:b/>
          <w:lang w:eastAsia="ko-KR"/>
        </w:rPr>
        <w:t>·</w:t>
      </w:r>
      <w:r>
        <w:rPr>
          <w:b/>
          <w:lang w:eastAsia="ko-KR"/>
        </w:rPr>
        <w:t>반복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  <w:r>
        <w:rPr>
          <w:lang w:eastAsia="ko-KR"/>
        </w:rPr>
        <w:t xml:space="preserve">, </w:t>
      </w:r>
      <w:r>
        <w:rPr>
          <w:lang w:eastAsia="ko-KR"/>
        </w:rPr>
        <w:t>서킷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브레이커를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출처와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, RAG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 </w:t>
      </w:r>
      <w:r>
        <w:rPr>
          <w:lang w:eastAsia="ko-KR"/>
        </w:rPr>
        <w:t>계보를</w:t>
      </w:r>
      <w:r>
        <w:rPr>
          <w:lang w:eastAsia="ko-KR"/>
        </w:rPr>
        <w:t xml:space="preserve"> </w:t>
      </w:r>
      <w:r>
        <w:rPr>
          <w:lang w:eastAsia="ko-KR"/>
        </w:rPr>
        <w:t>추적합니다</w:t>
      </w:r>
      <w:r>
        <w:rPr>
          <w:lang w:eastAsia="ko-KR"/>
        </w:rPr>
        <w:t>.</w:t>
      </w:r>
    </w:p>
    <w:p w:rsidR="002E0468" w:rsidRDefault="009857E7">
      <w:pPr>
        <w:pStyle w:val="a0"/>
        <w:rPr>
          <w:lang w:eastAsia="ko-KR"/>
        </w:rPr>
      </w:pPr>
      <w:r>
        <w:rPr>
          <w:b/>
          <w:lang w:eastAsia="ko-KR"/>
        </w:rPr>
        <w:t>기록과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쓰기를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탐지합니다</w:t>
      </w:r>
      <w:r>
        <w:rPr>
          <w:lang w:eastAsia="ko-KR"/>
        </w:rPr>
        <w:t>.</w:t>
      </w:r>
    </w:p>
    <w:p w:rsidR="002E0468" w:rsidRDefault="009857E7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proofErr w:type="spellStart"/>
      <w:r>
        <w:rPr>
          <w:lang w:eastAsia="ko-KR"/>
        </w:rPr>
        <w:t>LangChain·LangGraph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코드와의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(</w:t>
      </w:r>
      <w:r>
        <w:rPr>
          <w:lang w:eastAsia="ko-KR"/>
        </w:rPr>
        <w:t>참고</w:t>
      </w:r>
      <w:r>
        <w:rPr>
          <w:lang w:eastAsia="ko-KR"/>
        </w:rPr>
        <w:t>)</w:t>
      </w:r>
    </w:p>
    <w:p w:rsidR="002E0468" w:rsidRDefault="009857E7">
      <w:pPr>
        <w:rPr>
          <w:lang w:eastAsia="ko-KR"/>
        </w:rPr>
      </w:pPr>
      <w:r>
        <w:rPr>
          <w:i/>
          <w:lang w:eastAsia="ko-KR"/>
        </w:rPr>
        <w:t xml:space="preserve">※ </w:t>
      </w:r>
      <w:r>
        <w:rPr>
          <w:i/>
          <w:lang w:eastAsia="ko-KR"/>
        </w:rPr>
        <w:t>코드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패턴을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검색해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연결한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참고용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매핑이며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실제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취약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여부는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각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셀의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로직을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확인해야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합니다</w:t>
      </w:r>
      <w:r>
        <w:rPr>
          <w:i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0"/>
        <w:gridCol w:w="4082"/>
        <w:gridCol w:w="4422"/>
      </w:tblGrid>
      <w:tr w:rsidR="002E0468">
        <w:tc>
          <w:tcPr>
            <w:tcW w:w="1020" w:type="dxa"/>
            <w:shd w:val="clear" w:color="auto" w:fill="1F3A5F"/>
          </w:tcPr>
          <w:p w:rsidR="002E0468" w:rsidRDefault="009857E7"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4082" w:type="dxa"/>
            <w:shd w:val="clear" w:color="auto" w:fill="1F3A5F"/>
          </w:tcPr>
          <w:p w:rsidR="002E0468" w:rsidRDefault="009857E7">
            <w:r>
              <w:rPr>
                <w:b/>
                <w:color w:val="FFFFFF"/>
                <w:sz w:val="19"/>
              </w:rPr>
              <w:t>관련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코드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패턴</w:t>
            </w:r>
          </w:p>
        </w:tc>
        <w:tc>
          <w:tcPr>
            <w:tcW w:w="4422" w:type="dxa"/>
            <w:shd w:val="clear" w:color="auto" w:fill="1F3A5F"/>
          </w:tcPr>
          <w:p w:rsidR="002E0468" w:rsidRDefault="009857E7">
            <w:r>
              <w:rPr>
                <w:b/>
                <w:color w:val="FFFFFF"/>
                <w:sz w:val="19"/>
              </w:rPr>
              <w:t>점검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포인트</w:t>
            </w:r>
          </w:p>
        </w:tc>
      </w:tr>
      <w:tr w:rsidR="002E0468">
        <w:tc>
          <w:tcPr>
            <w:tcW w:w="1020" w:type="dxa"/>
          </w:tcPr>
          <w:p w:rsidR="002E0468" w:rsidRDefault="009857E7">
            <w:r>
              <w:rPr>
                <w:sz w:val="19"/>
              </w:rPr>
              <w:t>LLM01</w:t>
            </w:r>
          </w:p>
        </w:tc>
        <w:tc>
          <w:tcPr>
            <w:tcW w:w="4082" w:type="dxa"/>
          </w:tcPr>
          <w:p w:rsidR="002E0468" w:rsidRDefault="009857E7">
            <w:r>
              <w:rPr>
                <w:sz w:val="19"/>
              </w:rPr>
              <w:t>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검색</w:t>
            </w:r>
            <w:r>
              <w:rPr>
                <w:sz w:val="19"/>
              </w:rPr>
              <w:t>(Tavily), WebBaseLoader, PDF·</w:t>
            </w:r>
            <w:r>
              <w:rPr>
                <w:sz w:val="19"/>
              </w:rPr>
              <w:t>문서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로더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프롬프트</w:t>
            </w:r>
          </w:p>
        </w:tc>
        <w:tc>
          <w:tcPr>
            <w:tcW w:w="442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외부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콘텐츠에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숨은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출처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분리</w:t>
            </w:r>
          </w:p>
        </w:tc>
      </w:tr>
      <w:tr w:rsidR="002E0468">
        <w:tc>
          <w:tcPr>
            <w:tcW w:w="1020" w:type="dxa"/>
          </w:tcPr>
          <w:p w:rsidR="002E0468" w:rsidRDefault="009857E7">
            <w:r>
              <w:rPr>
                <w:sz w:val="19"/>
              </w:rPr>
              <w:t>LLM02</w:t>
            </w:r>
          </w:p>
        </w:tc>
        <w:tc>
          <w:tcPr>
            <w:tcW w:w="4082" w:type="dxa"/>
          </w:tcPr>
          <w:p w:rsidR="002E0468" w:rsidRDefault="009857E7"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로드</w:t>
            </w:r>
            <w:r>
              <w:rPr>
                <w:sz w:val="19"/>
              </w:rPr>
              <w:t xml:space="preserve">, API </w:t>
            </w:r>
            <w:r>
              <w:rPr>
                <w:sz w:val="19"/>
              </w:rPr>
              <w:t>키</w:t>
            </w:r>
          </w:p>
        </w:tc>
        <w:tc>
          <w:tcPr>
            <w:tcW w:w="442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키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민감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정보가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노트북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주석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로그에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남는지</w:t>
            </w:r>
          </w:p>
        </w:tc>
      </w:tr>
      <w:tr w:rsidR="002E0468">
        <w:tc>
          <w:tcPr>
            <w:tcW w:w="1020" w:type="dxa"/>
          </w:tcPr>
          <w:p w:rsidR="002E0468" w:rsidRDefault="009857E7">
            <w:r>
              <w:rPr>
                <w:sz w:val="19"/>
              </w:rPr>
              <w:t>LLM03</w:t>
            </w:r>
          </w:p>
        </w:tc>
        <w:tc>
          <w:tcPr>
            <w:tcW w:w="4082" w:type="dxa"/>
          </w:tcPr>
          <w:p w:rsidR="002E0468" w:rsidRDefault="009857E7">
            <w:r>
              <w:rPr>
                <w:sz w:val="19"/>
              </w:rPr>
              <w:t xml:space="preserve">@tool, create_agent, ToolNode (04·05 </w:t>
            </w:r>
            <w:r>
              <w:rPr>
                <w:sz w:val="19"/>
              </w:rPr>
              <w:t>폴더</w:t>
            </w:r>
            <w:r>
              <w:rPr>
                <w:sz w:val="19"/>
              </w:rPr>
              <w:t>)</w:t>
            </w:r>
          </w:p>
        </w:tc>
        <w:tc>
          <w:tcPr>
            <w:tcW w:w="4422" w:type="dxa"/>
          </w:tcPr>
          <w:p w:rsidR="002E0468" w:rsidRDefault="009857E7">
            <w:r>
              <w:rPr>
                <w:sz w:val="19"/>
              </w:rPr>
              <w:t>도구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최소화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 xml:space="preserve">interrupt_before </w:t>
            </w:r>
            <w:r>
              <w:rPr>
                <w:sz w:val="19"/>
              </w:rPr>
              <w:t>같은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승인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단계</w:t>
            </w:r>
          </w:p>
        </w:tc>
      </w:tr>
      <w:tr w:rsidR="002E0468">
        <w:tc>
          <w:tcPr>
            <w:tcW w:w="1020" w:type="dxa"/>
          </w:tcPr>
          <w:p w:rsidR="002E0468" w:rsidRDefault="009857E7">
            <w:r>
              <w:rPr>
                <w:sz w:val="19"/>
              </w:rPr>
              <w:t>LLM06</w:t>
            </w:r>
          </w:p>
        </w:tc>
        <w:tc>
          <w:tcPr>
            <w:tcW w:w="4082" w:type="dxa"/>
          </w:tcPr>
          <w:p w:rsidR="002E0468" w:rsidRDefault="009857E7">
            <w:r>
              <w:rPr>
                <w:sz w:val="19"/>
              </w:rPr>
              <w:t>재시도</w:t>
            </w:r>
            <w:r>
              <w:rPr>
                <w:sz w:val="19"/>
              </w:rPr>
              <w:t xml:space="preserve">(MAX_RETRIES), ReAct </w:t>
            </w:r>
            <w:r>
              <w:rPr>
                <w:sz w:val="19"/>
              </w:rPr>
              <w:t>루프</w:t>
            </w:r>
          </w:p>
        </w:tc>
        <w:tc>
          <w:tcPr>
            <w:tcW w:w="4422" w:type="dxa"/>
          </w:tcPr>
          <w:p w:rsidR="002E0468" w:rsidRDefault="009857E7">
            <w:r>
              <w:rPr>
                <w:sz w:val="19"/>
              </w:rPr>
              <w:t xml:space="preserve">recursion_limit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</w:tr>
      <w:tr w:rsidR="002E0468">
        <w:tc>
          <w:tcPr>
            <w:tcW w:w="1020" w:type="dxa"/>
          </w:tcPr>
          <w:p w:rsidR="002E0468" w:rsidRDefault="009857E7">
            <w:r>
              <w:rPr>
                <w:sz w:val="19"/>
              </w:rPr>
              <w:t>LLM08</w:t>
            </w:r>
          </w:p>
        </w:tc>
        <w:tc>
          <w:tcPr>
            <w:tcW w:w="4082" w:type="dxa"/>
          </w:tcPr>
          <w:p w:rsidR="002E0468" w:rsidRDefault="009857E7"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프롬프트</w:t>
            </w:r>
            <w:r>
              <w:rPr>
                <w:sz w:val="19"/>
              </w:rPr>
              <w:t>, MemorySaver</w:t>
            </w:r>
          </w:p>
        </w:tc>
        <w:tc>
          <w:tcPr>
            <w:tcW w:w="442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프롬프트에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금지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메모리에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쌓이는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대화</w:t>
            </w:r>
          </w:p>
        </w:tc>
      </w:tr>
      <w:tr w:rsidR="002E0468">
        <w:tc>
          <w:tcPr>
            <w:tcW w:w="1020" w:type="dxa"/>
          </w:tcPr>
          <w:p w:rsidR="002E0468" w:rsidRDefault="009857E7">
            <w:r>
              <w:rPr>
                <w:sz w:val="19"/>
              </w:rPr>
              <w:t>LLM09</w:t>
            </w:r>
          </w:p>
        </w:tc>
        <w:tc>
          <w:tcPr>
            <w:tcW w:w="4082" w:type="dxa"/>
          </w:tcPr>
          <w:p w:rsidR="002E0468" w:rsidRDefault="009857E7">
            <w:r>
              <w:rPr>
                <w:sz w:val="19"/>
              </w:rPr>
              <w:t>FAISS save_local/load_local, allow_dangerous_deserialization=True</w:t>
            </w:r>
          </w:p>
        </w:tc>
        <w:tc>
          <w:tcPr>
            <w:tcW w:w="442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만든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파일만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로드하는지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저장소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가능성</w:t>
            </w:r>
          </w:p>
        </w:tc>
      </w:tr>
      <w:tr w:rsidR="002E0468">
        <w:tc>
          <w:tcPr>
            <w:tcW w:w="1020" w:type="dxa"/>
          </w:tcPr>
          <w:p w:rsidR="002E0468" w:rsidRDefault="009857E7">
            <w:r>
              <w:rPr>
                <w:sz w:val="19"/>
              </w:rPr>
              <w:t>LLM10</w:t>
            </w:r>
          </w:p>
        </w:tc>
        <w:tc>
          <w:tcPr>
            <w:tcW w:w="4082" w:type="dxa"/>
          </w:tcPr>
          <w:p w:rsidR="002E0468" w:rsidRDefault="009857E7">
            <w:r>
              <w:rPr>
                <w:sz w:val="19"/>
              </w:rPr>
              <w:t>G</w:t>
            </w:r>
            <w:r>
              <w:rPr>
                <w:sz w:val="19"/>
              </w:rPr>
              <w:t xml:space="preserve">radio UI, LLM </w:t>
            </w:r>
            <w:r>
              <w:rPr>
                <w:sz w:val="19"/>
              </w:rPr>
              <w:t>출력의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  <w:tc>
          <w:tcPr>
            <w:tcW w:w="4422" w:type="dxa"/>
          </w:tcPr>
          <w:p w:rsidR="002E0468" w:rsidRDefault="009857E7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인코딩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출력을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쿼리로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않는지</w:t>
            </w:r>
          </w:p>
        </w:tc>
      </w:tr>
    </w:tbl>
    <w:p w:rsidR="002E0468" w:rsidRDefault="002E0468">
      <w:pPr>
        <w:rPr>
          <w:lang w:eastAsia="ko-KR"/>
        </w:rPr>
      </w:pPr>
    </w:p>
    <w:sectPr w:rsidR="002E046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0468"/>
    <w:rsid w:val="00326F90"/>
    <w:rsid w:val="009857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D7BEF"/>
  <w14:defaultImageDpi w14:val="300"/>
  <w15:docId w15:val="{BC0DC4C2-A25A-41AE-912B-A54B85DB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370723-E6FD-45F5-A73C-E8A1CFC72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백 명숙</cp:lastModifiedBy>
  <cp:revision>2</cp:revision>
  <dcterms:created xsi:type="dcterms:W3CDTF">2013-12-23T23:15:00Z</dcterms:created>
  <dcterms:modified xsi:type="dcterms:W3CDTF">2026-10-10T12:31:00Z</dcterms:modified>
  <cp:category/>
</cp:coreProperties>
</file>